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407B69BC" w14:textId="77777777" w:rsidR="00AB0343" w:rsidRDefault="00000000">
      <w:pPr>
        <w:spacing w:before="200" w:after="40"/>
        <w:jc w:val="center"/>
      </w:pPr>
      <w:r>
        <w:rPr>
          <w:rFonts w:cs="Carlito"/>
          <w:b/>
          <w:color w:val="003796"/>
          <w:sz w:val="34"/>
        </w:rPr>
        <w:t xml:space="preserve">Memasang Data ke Halaman dan Menanggapi Pengguna</w:t>
      </w:r>
    </w:p>
    <w:p w14:paraId="59942DAF" w14:textId="77777777" w:rsidR="00AB0343" w:rsidRDefault="00000000">
      <w:pPr>
        <w:spacing w:after="200"/>
        <w:jc w:val="center"/>
      </w:pPr>
      <w:r>
        <w:rPr>
          <w:rFonts w:cs="Carlito"/>
          <w:i/>
          <w:color w:val="5A6080"/>
          <w:sz w:val="18"/>
        </w:rPr>
        <w:t xml:space="preserve">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 xml:space="preserve">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r>
              <w:rPr>
                <w:sz w:val="20"/>
              </w:rPr>
              <w:t>Rizky Fabian S</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 xml:space="preserve">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r>
              <w:rPr>
                <w:sz w:val="20"/>
              </w:rPr>
              <w:t>25523208</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 xml:space="preserve">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 xml:space="preserve">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r>
              <w:rPr>
                <w:sz w:val="20"/>
              </w:rPr>
              <w:t>9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Setiap mahasiswa mengerjakan satu halaman profil miliknya sendiri. Anda bebas memilih isi halaman, tetapi harus bisa menjelaskan setiap baris kode yang Anda tulis.</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 xml:space="preserve">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 xml:space="preserve">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 xml:space="preserve">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 xml:space="preserve">1. Halaman berjalan tanpa galat dan tidak ada pemilih yang menghasilkan null.</w:t>
            </w:r>
            <w:br/>
            <w:r>
              <w:rPr>
                <w:rFonts w:cs="Carlito"/>
                <w:sz w:val="19"/>
              </w:rPr>
              <w:t xml:space="preserve">2. Daftar proyek terbentuk dari data P8, bukan dari HTML yang ditulis tangan.</w:t>
            </w:r>
            <w:br/>
            <w:r>
              <w:rPr>
                <w:rFonts w:cs="Carlito"/>
                <w:sz w:val="19"/>
              </w:rPr>
              <w:t xml:space="preserve">3. Wadah dikosongkan lebih dulu setiap kali daftar digambar ulang.</w:t>
            </w:r>
            <w:br/>
            <w:r>
              <w:rPr>
                <w:rFonts w:cs="Carlito"/>
                <w:sz w:val="19"/>
              </w:rPr>
              <w:t xml:space="preserve">4. Satu pendengar di induk melayani semua tombol filter.</w:t>
            </w:r>
            <w:br/>
            <w:r>
              <w:rPr>
                <w:rFonts w:cs="Carlito"/>
                <w:sz w:val="19"/>
              </w:rPr>
              <w:t xml:space="preserve">5. Form tidak memuat ulang halaman dan pesan galat muncul per kolom.</w:t>
            </w:r>
          </w:p>
        </w:tc>
      </w:tr>
    </w:tbl>
    <w:p w14:paraId="2FD859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 xml:space="preserve">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Individu. Satu mahasiswa, satu halaman, satu topik.</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Perkakas</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VS Code + peramban Chrome atau Firefox. Chrome DevTools dipakai terus-menerus mulai lembar 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Berkas awal</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Hasil pekerjaan Anda sendiri dari Pertemuan 8 — profil.html, seluruh berkas CSS, dan js/app.js — disalin ke folder worksheet-p9/. Tidak ada berkas contoh, tidak ada kerangka yang disediakan.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Waktu</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90 menit di kelas. Bila belum selesai, dilanjutkan di luar kelas paling lambat pukul 23.59 pada hari yang sama.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Penyerahan</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Seluruh isi worksheet-p9/ diunggah ke repositori GitHub Anda sendiri, di dalam folder semester ~/pabw/. Periksa halaman repositori Anda, bukan hanya folder di laptop.</w:t>
            </w:r>
          </w:p>
        </w:tc>
      </w:tr>
    </w:tbl>
    <w:p w14:paraId="2FD859B9" w14:textId="77777777" w:rsidR="00AB0343" w:rsidRDefault="00AB0343">
      <w:pPr>
        <w:spacing w:after="60"/>
      </w:pPr>
    </w:p>
    <w:p w14:paraId="77372AC7" w14:textId="77777777" w:rsidR="00AB0343" w:rsidRDefault="00000000">
      <w:pPr>
        <w:keepNext/>
        <w:spacing w:before="160" w:after="60"/>
      </w:pPr>
      <w:r>
        <w:rPr>
          <w:rFonts w:cs="Carlito"/>
          <w:b/>
          <w:color w:val="003796"/>
          <w:sz w:val="22"/>
        </w:rPr>
        <w:t xml:space="preserve">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Berkas terhubung dan daftar elemen terisi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18–40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B</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Daftar proyek tampil di halaman dari data, bukan dari HTML</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40–62</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Klik filter mengubah isi daftar</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62–85</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Halaman tidak dimuat ulang; pesan galat muncul dan hilang tepat waktu</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85–110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E</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Tiga kasus ditangani + tangkapan layar</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110–150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F</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Lembar F terisi dan tersimpan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Anda melompat, gejalanya akan sulit dilacak karena sebabnya ada di lembar yang belum Anda kerjakan. Kolom paling kanan bukan batas waktu — hanya penunjuk laju.</w:t>
            </w:r>
          </w:p>
        </w:tc>
      </w:tr>
    </w:tbl>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7605AE7E" w14:textId="77777777" w:rsidR="00AB0343" w:rsidRDefault="00000000">
      <w:pPr>
        <w:spacing w:after="160"/>
        <w:jc w:val="center"/>
      </w:pPr>
      <w:r>
        <w:rPr>
          <w:rFonts w:cs="Carlito"/>
          <w:i/>
          <w:color w:val="5A6080"/>
          <w:sz w:val="17"/>
        </w:rPr>
        <w:t xml:space="preserve">Lembar A — Memilih elemen di halaman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PILIH DULU ELEMENNYA, BARU SENTUH ISINYA</w:t>
            </w:r>
          </w:p>
        </w:tc>
      </w:tr>
    </w:tbl>
    <w:p w14:paraId="2FD859B9" w14:textId="77777777" w:rsidR="00AB0343" w:rsidRDefault="00AB0343">
      <w:pPr>
        <w:spacing w:after="60"/>
      </w:pPr>
    </w:p>
    <w:p w14:paraId="6B29536B" w14:textId="77777777" w:rsidR="00AB0343" w:rsidRDefault="00000000">
      <w:r>
        <w:rPr>
          <w:rFonts w:cs="Carlito"/>
          <w:sz w:val="20"/>
        </w:rPr>
        <w:t xml:space="preserve">Sampai Pertemuan 8 data Anda sudah tersusun, tetapi hanya terlihat di Console. Hari ini data itu dipasang ke halaman. Langkah pertama bukan menulis, melainkan mencari: pastikan elemen yang akan Anda isi benar-benar ada dan benar-benar itu.</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A.1  Sediakan dulu wadahnya di profil.html</w:t>
      </w:r>
    </w:p>
    <w:p w14:paraId="6B29536B" w14:textId="77777777" w:rsidR="00AB0343" w:rsidRDefault="00000000">
      <w:r>
        <w:rPr>
          <w:rFonts w:cs="Carlito"/>
          <w:sz w:val="20"/>
        </w:rPr>
        <w:t xml:space="preserve">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br/>
            <w:r>
              <w:rPr>
                <w:rFonts w:ascii="DejaVu Sans Mono" w:eastAsia="DejaVu Sans Mono" w:hAnsi="DejaVu Sans Mono" w:cs="DejaVu Sans Mono"/>
                <w:color w:val="E2E8F0"/>
                <w:sz w:val="17"/>
              </w:rPr>
              <w:t xml:space="preserve">    &lt;h2&gt;Proyek&lt;/h2&gt;</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&lt;div id="filter"&gt;</w:t>
            </w:r>
            <w:br/>
            <w:r>
              <w:rPr>
                <w:rFonts w:ascii="DejaVu Sans Mono" w:eastAsia="DejaVu Sans Mono" w:hAnsi="DejaVu Sans Mono" w:cs="DejaVu Sans Mono"/>
                <w:color w:val="E2E8F0"/>
                <w:sz w:val="17"/>
              </w:rPr>
              <w:t xml:space="preserve">      &lt;button data-kategori="semua" class="aktif"&gt;Semua&lt;/button&gt;</w:t>
            </w:r>
            <w:br/>
            <w:r>
              <w:rPr>
                <w:rFonts w:ascii="DejaVu Sans Mono" w:eastAsia="DejaVu Sans Mono" w:hAnsi="DejaVu Sans Mono" w:cs="DejaVu Sans Mono"/>
                <w:color w:val="E2E8F0"/>
                <w:sz w:val="17"/>
              </w:rPr>
              <w:t xml:space="preserve">      &lt;button data-kategori="web"&gt;Web&lt;/button&gt;</w:t>
            </w:r>
            <w:br/>
            <w:r>
              <w:rPr>
                <w:rFonts w:ascii="DejaVu Sans Mono" w:eastAsia="DejaVu Sans Mono" w:hAnsi="DejaVu Sans Mono" w:cs="DejaVu Sans Mono"/>
                <w:color w:val="E2E8F0"/>
                <w:sz w:val="17"/>
              </w:rPr>
              <w:t xml:space="preserve">      &lt;button data-kategori="data"&gt;Data&lt;/button&gt;</w:t>
            </w:r>
            <w:br/>
            <w:r>
              <w:rPr>
                <w:rFonts w:ascii="DejaVu Sans Mono" w:eastAsia="DejaVu Sans Mono" w:hAnsi="DejaVu Sans Mono" w:cs="DejaVu Sans Mono"/>
                <w:color w:val="E2E8F0"/>
                <w:sz w:val="17"/>
              </w:rPr>
              <w:t xml:space="preserve">    &lt;/div&gt;</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&lt;ul id="daftar"&gt;&lt;/ul&gt;</w:t>
            </w:r>
            <w:br/>
            <w:r>
              <w:rPr>
                <w:rFonts w:ascii="DejaVu Sans Mono" w:eastAsia="DejaVu Sans Mono" w:hAnsi="DejaVu Sans Mono" w:cs="DejaVu Sans Mono"/>
                <w:color w:val="E2E8F0"/>
                <w:sz w:val="17"/>
              </w:rPr>
              <w:t xml:space="preserve">    &lt;p id="pesan-kosong" hidden&gt;Tidak ada proyek pada kategori itu.&lt;/p&gt;</w:t>
            </w:r>
            <w:br/>
            <w:r>
              <w:rPr>
                <w:rFonts w:ascii="DejaVu Sans Mono" w:eastAsia="DejaVu Sans Mono" w:hAnsi="DejaVu Sans Mono" w:cs="DejaVu Sans Mono"/>
                <w:color w:val="E2E8F0"/>
                <w:sz w:val="17"/>
              </w:rPr>
              <w:t xml:space="preserve">  &lt;/section&gt;</w:t>
            </w:r>
          </w:p>
        </w:tc>
      </w:tr>
    </w:tbl>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Dipakai di lembar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 (mengisi), C (menyaring), D (mengosongkan)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C (event delegation dan penanda tombol aktif)</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C (menyaring data)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 (keadaan kosong di dalam render)</w:t>
            </w:r>
          </w:p>
        </w:tc>
      </w:tr>
    </w:tbl>
    <w:p w14:paraId="6B29536B" w14:textId="77777777" w:rsidR="00AB0343" w:rsidRDefault="00000000">
      <w:r>
        <w:rPr>
          <w:rFonts w:cs="Carlito"/>
          <w:sz w:val="20"/>
        </w:rPr>
        <w:t xml:space="preserve">Nilai kategori pada tombol harus sama huruf per huruf dengan label kategori pada setiap proyek di berkas app.js Pertemuan 8. Keduanya sudah Anda tetapkan di lembar D pertemuan itu, dan di situlah pasangan nilainya harus cocok.</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A.2  Membaca halaman sebagai pohon dan mencari elemennya</w:t>
      </w:r>
    </w:p>
    <w:p w14:paraId="6B29536B" w14:textId="77777777" w:rsidR="00AB0343" w:rsidRDefault="00000000">
      <w:r>
        <w:rPr>
          <w:rFonts w:cs="Carlito"/>
          <w:sz w:val="20"/>
        </w:rPr>
        <w:t xml:space="preserve">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dipakai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querySelector("#daftar")</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Mengisi satu tempat tertentu di halaman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Menangani banyak tombol atau banyak kartu</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elemen.closest("button")</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Mencari tombol dari elemen yang benar-benar diklik</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Array.from(hasil)</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Sebelum memakai map atau filter pada hasil pencarian</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document.querySelector("#daftar");              // elemen, atau null</w:t>
            </w:r>
            <w:br/>
            <w:r>
              <w:rPr>
                <w:rFonts w:ascii="DejaVu Sans Mono" w:eastAsia="DejaVu Sans Mono" w:hAnsi="DejaVu Sans Mono" w:cs="DejaVu Sans Mono"/>
                <w:color w:val="E2E8F0"/>
                <w:sz w:val="17"/>
              </w:rPr>
              <w:t xml:space="preserve">document.querySelectorAll("#filter button");   // NodeList</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NodeList bukan array: map dan filter tidak ada di sana</w:t>
            </w:r>
            <w:br/>
            <w:r>
              <w:rPr>
                <w:rFonts w:ascii="DejaVu Sans Mono" w:eastAsia="DejaVu Sans Mono" w:hAnsi="DejaVu Sans Mono" w:cs="DejaVu Sans Mono"/>
                <w:color w:val="E2E8F0"/>
                <w:sz w:val="17"/>
              </w:rPr>
              <w:t xml:space="preserve">Array.from(document.querySelectorAll("#filter button")).map((t) =&gt; t.textContent);</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A.3  Daftar elemen yang akan saya isi</w:t>
      </w:r>
    </w:p>
    <w:p w14:paraId="6B29536B" w14:textId="77777777" w:rsidR="00AB0343" w:rsidRDefault="00000000">
      <w:r>
        <w:rPr>
          <w:rFonts w:cs="Carlito"/>
          <w:sz w:val="20"/>
        </w:rPr>
        <w:t xml:space="preserve">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1C8CA93C"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Nama variabel</w:t>
            </w:r>
          </w:p>
        </w:tc>
      </w:tr>
      <w:tr w:rsidR="00AB0343" w14:paraId="42EEF9D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Daftar proyek</w:t>
            </w:r>
          </w:p>
        </w:tc>
        <w:tc>
          <w:tcPr>
            <w:tcW w:w="31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#daftar</w:t>
            </w:r>
          </w:p>
        </w:tc>
        <w:tc>
          <w:tcPr>
            <w:tcW w:w="24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Kartu pemain (li.kartu) dari array daftarPemain: foto, nama, "posisi · klub", deskripsi</w:t>
            </w:r>
          </w:p>
        </w:tc>
        <w:tc>
          <w:tcPr>
            <w:tcW w:w="17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wadah</w:t>
            </w:r>
          </w:p>
        </w:tc>
      </w:tr>
      <w:tr w:rsidR="00AB0343" w14:paraId="42EEF9D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Baris tombol filter</w:t>
            </w:r>
          </w:p>
        </w:tc>
        <w:tc>
          <w:tcPr>
            <w:tcW w:w="31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#filter</w:t>
            </w:r>
          </w:p>
        </w:tc>
        <w:tc>
          <w:tcPr>
            <w:tcW w:w="24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Tidak diisi. Induk lima tombol (Semua, Penyerang, Gelandang, Bek, Kiper); JS hanya mengatur kelas .aktif</w:t>
            </w:r>
          </w:p>
        </w:tc>
        <w:tc>
          <w:tcPr>
            <w:tcW w:w="17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barisFilter</w:t>
            </w:r>
          </w:p>
        </w:tc>
      </w:tr>
      <w:tr w:rsidR="00AB0343" w14:paraId="42EEF9D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Pesan daftar kosong</w:t>
            </w:r>
          </w:p>
        </w:tc>
        <w:tc>
          <w:tcPr>
            <w:tcW w:w="31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#pesan-kosong</w:t>
            </w:r>
          </w:p>
        </w:tc>
        <w:tc>
          <w:tcPr>
            <w:tcW w:w="24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Teks "Tidak ada pemain pada kategori itu."; ditampilkan/disembunyikan lewat properti hidden</w:t>
            </w:r>
          </w:p>
        </w:tc>
        <w:tc>
          <w:tcPr>
            <w:tcW w:w="17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kosong</w:t>
            </w:r>
          </w:p>
        </w:tc>
      </w:tr>
      <w:tr w:rsidR="00AB0343" w14:paraId="42EEF9D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#form-pemain; kolom #nama, #posisi, #klub; pesan #galat-nama, #galat-posisi, #galat-klub; #tombol-kirim; #pesan-sukses</w:t>
            </w:r>
          </w:p>
        </w:tc>
        <w:tc>
          <w:tcPr>
            <w:tcW w:w="24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Pesan galat per kolom, atribut aria-invalid, status tombol kirim, dan pesan sukses</w:t>
            </w:r>
          </w:p>
        </w:tc>
        <w:tc>
          <w:tcPr>
            <w:tcW w:w="17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formPemain; kolom.nama / .posisi / .klub; tombolKirim; pesanSukses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A.4  Membuat berkas dom.js dan menyambungkannya</w:t>
      </w:r>
    </w:p>
    <w:p w14:paraId="6B29536B" w14:textId="77777777" w:rsidR="00AB0343" w:rsidRDefault="00000000">
      <w:r>
        <w:rPr>
          <w:rFonts w:cs="Carlito"/>
          <w:sz w:val="20"/>
        </w:rPr>
        <w:t xml:space="preserve">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br/>
            <w:r>
              <w:rPr>
                <w:rFonts w:ascii="DejaVu Sans Mono" w:eastAsia="DejaVu Sans Mono" w:hAnsi="DejaVu Sans Mono" w:cs="DejaVu Sans Mono"/>
                <w:color w:val="E2E8F0"/>
                <w:sz w:val="17"/>
              </w:rPr>
              <w:t xml:space="preserve">  &lt;script type="module" src="js/dom.js"&gt;&lt;/script&gt;</w:t>
            </w:r>
            <w:br/>
            <w:r>
              <w:rPr>
                <w:rFonts w:ascii="DejaVu Sans Mono" w:eastAsia="DejaVu Sans Mono" w:hAnsi="DejaVu Sans Mono" w:cs="DejaVu Sans Mono"/>
                <w:color w:val="E2E8F0"/>
                <w:sz w:val="17"/>
              </w:rPr>
              <w:t xml:space="preserve">&lt;/body&gt;</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Semua ditulis di satu berkas: sulit dicari ketika halaman tidak berubah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dom.js berjalan tanpa datanya dan langsung berhenti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Console: Cannot use import statement outside a module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ReferenceError: daftarProyek is not defined, dan seluruh lembar B berhenti</w:t>
            </w:r>
          </w:p>
        </w:tc>
      </w:tr>
    </w:tbl>
    <w:p w14:paraId="2FD859B9"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 xml:space="preserve">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 xml:space="preserve">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sz w:val="22"/>
              </w:rPr>
              <w:t>✓</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sz w:val="22"/>
              </w:rPr>
              <w:t>✓</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sz w:val="22"/>
              </w:rPr>
              <w:t>✓</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sz w:val="22"/>
              </w:rPr>
              <w:t>✓</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sz w:val="22"/>
              </w:rPr>
              <w:t>✓</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Kalau pemilih Anda menghasilkan null, jangan menebak.  Tulis pemilihnya di Console, lalu bandingkan hasilnya dengan panel Elements. Sembilan dari sepuluh galat null berakhir pada satu huruf yang berbeda.</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P9 — pilih elemennya dulu</w:t>
            </w:r>
          </w:p>
        </w:tc>
      </w:tr>
    </w:tbl>
    <w:p w14:paraId="2FD859B9" w14:textId="77777777" w:rsidR="00AB0343" w:rsidRDefault="00AB0343">
      <w:pPr>
        <w:spacing w:after="60"/>
      </w:pPr>
    </w:p>
    <w:p w14:paraId="6B29536B" w14:textId="77777777" w:rsidR="00AB0343" w:rsidRDefault="00000000">
      <w:r>
        <w:rPr>
          <w:rFonts w:cs="Carlito"/>
          <w:sz w:val="20"/>
        </w:rPr>
        <w:t xml:space="preserve">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A — simpan perubahan</w:t>
      </w:r>
    </w:p>
    <w:p w14:paraId="6B29536B" w14:textId="77777777" w:rsidR="00AB0343" w:rsidRDefault="00000000">
      <w:r>
        <w:rPr>
          <w:rFonts w:cs="Carlito"/>
          <w:sz w:val="20"/>
        </w:rPr>
        <w:t xml:space="preserve">Cara memastikan: buka Console dan panggil setiap variabel elemen Anda. Tidak ada satu pun yang bernilai null.</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7605AE7E" w14:textId="77777777" w:rsidR="00AB0343" w:rsidRDefault="00000000">
      <w:pPr>
        <w:spacing w:after="160"/>
        <w:jc w:val="center"/>
      </w:pPr>
      <w:r>
        <w:rPr>
          <w:rFonts w:cs="Carlito"/>
          <w:i/>
          <w:color w:val="5A6080"/>
          <w:sz w:val="17"/>
        </w:rPr>
        <w:t xml:space="preserve">Lembar B — Menyusun elemen dari data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SATU DATA, SATU WUJUD DI HALAMAN</w:t>
            </w:r>
          </w:p>
        </w:tc>
      </w:tr>
    </w:tbl>
    <w:p w14:paraId="2FD859B9" w14:textId="77777777" w:rsidR="00AB0343" w:rsidRDefault="00AB0343">
      <w:pPr>
        <w:spacing w:after="60"/>
      </w:pPr>
    </w:p>
    <w:p w14:paraId="6B29536B" w14:textId="77777777" w:rsidR="00AB0343" w:rsidRDefault="00000000">
      <w:r>
        <w:rPr>
          <w:rFonts w:cs="Carlito"/>
          <w:sz w:val="20"/>
        </w:rPr>
        <w:t xml:space="preserve">Sekarang bentuk nyata pekerjaan hari ini: daftar proyek yang selama ini hanya terlihat sebagai tabel di Console harus tampil di halaman. Yang menulis kartunya bukan Anda, melainkan JavaScript — satu kartu untuk satu isi array, sebanyak isinya.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B.1  createElement, textContent, lalu append</w:t>
      </w:r>
    </w:p>
    <w:p w14:paraId="6B29536B" w14:textId="77777777" w:rsidR="00AB0343" w:rsidRDefault="00000000">
      <w:r>
        <w:rPr>
          <w:rFonts w:cs="Carlito"/>
          <w:sz w:val="20"/>
        </w:rPr>
        <w:t xml:space="preserve">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Akibat bila tertukar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createElement("li")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Elemen yang dibuat tidak muncul sampai dimasukkan ke wadah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textContent = nilai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Memakai innerHTML: teks dari pengguna dijalankan sebagai HTML (XSS)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append(anak)</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append("&lt;li&gt;") menyisipkan teks, bukan elemen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className = "kartu"</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Tanpa kelas, elemennya ada tetapi tidak berformat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DocumentFragment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Tanpa itu, halaman digambar ulang setiap kali satu kartu ditambahkan</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SATU IS ARRAY, SATU KARTU</w:t>
            </w:r>
          </w:p>
        </w:tc>
      </w:tr>
    </w:tbl>
    <w:p w14:paraId="6B29536B" w14:textId="77777777" w:rsidR="00AB0343" w:rsidRDefault="00000000">
      <w:r>
        <w:rPr>
          <w:rFonts w:cs="Carlito"/>
          <w:sz w:val="20"/>
        </w:rPr>
        <w:t xml:space="preserve">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import { daftarProyek } from "./app.js";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wadah = document.querySelector("#daftar");</w:t>
            </w:r>
            <w:br/>
            <w:r>
              <w:rPr>
                <w:rFonts w:ascii="DejaVu Sans Mono" w:eastAsia="DejaVu Sans Mono" w:hAnsi="DejaVu Sans Mono" w:cs="DejaVu Sans Mono"/>
                <w:color w:val="E2E8F0"/>
                <w:sz w:val="17"/>
              </w:rPr>
              <w:t xml:space="preserve">const kosong = document.querySelector("#pesan-kosong");</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function buatKartu(proyek) {</w:t>
            </w:r>
            <w:br/>
            <w:r>
              <w:rPr>
                <w:rFonts w:ascii="DejaVu Sans Mono" w:eastAsia="DejaVu Sans Mono" w:hAnsi="DejaVu Sans Mono" w:cs="DejaVu Sans Mono"/>
                <w:color w:val="E2E8F0"/>
                <w:sz w:val="17"/>
              </w:rPr>
              <w:t xml:space="preserve">  const li = document.createElement("li");</w:t>
            </w:r>
            <w:br/>
            <w:r>
              <w:rPr>
                <w:rFonts w:ascii="DejaVu Sans Mono" w:eastAsia="DejaVu Sans Mono" w:hAnsi="DejaVu Sans Mono" w:cs="DejaVu Sans Mono"/>
                <w:color w:val="E2E8F0"/>
                <w:sz w:val="17"/>
              </w:rPr>
              <w:t xml:space="preserve">  li.className = "kartu";</w:t>
            </w:r>
            <w:br/>
            <w:r>
              <w:rPr>
                <w:rFonts w:ascii="DejaVu Sans Mono" w:eastAsia="DejaVu Sans Mono" w:hAnsi="DejaVu Sans Mono" w:cs="DejaVu Sans Mono"/>
                <w:color w:val="E2E8F0"/>
                <w:sz w:val="17"/>
              </w:rPr>
              <w:t xml:space="preserve">  li.textContent = proyek.judul;      // teks, bukan HTML</w:t>
            </w:r>
            <w:br/>
            <w:r>
              <w:rPr>
                <w:rFonts w:ascii="DejaVu Sans Mono" w:eastAsia="DejaVu Sans Mono" w:hAnsi="DejaVu Sans Mono" w:cs="DejaVu Sans Mono"/>
                <w:color w:val="E2E8F0"/>
                <w:sz w:val="17"/>
              </w:rPr>
              <w:t xml:space="preserve">  return li;</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daftarProyek.forEach((proyek) =&gt; wadah.append(buatKartu(proyek)));</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B.2  Wadah harus dikosongkan sebelum diisi ulang</w:t>
      </w:r>
    </w:p>
    <w:p w14:paraId="6B29536B" w14:textId="77777777" w:rsidR="00AB0343" w:rsidRDefault="00000000">
      <w:r>
        <w:rPr>
          <w:rFonts w:cs="Carlito"/>
          <w:sz w:val="20"/>
        </w:rPr>
        <w:t xml:space="preserve">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wadah.textContent = ""</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Paling ringkas; cukup untuk pekerjaan hari ini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wadah.replaceChildren()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Dipilih bila wadah juga memuat elemen yang harus bertahan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wadah.innerHTML = ""</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dipakai di pertemuan ini</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B.3  Bandingkan hasil kerja Anda</w:t>
      </w:r>
    </w:p>
    <w:p w14:paraId="6B29536B" w14:textId="77777777" w:rsidR="00AB0343" w:rsidRDefault="00000000">
      <w:r>
        <w:rPr>
          <w:rFonts w:cs="Carlito"/>
          <w:sz w:val="20"/>
        </w:rPr>
        <w:t xml:space="preserve">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3 kartu (daftarPemain.length = 3)</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Lionel Messi, sama dengan data pertama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Teks di dalam kartu</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Tampil sebagai teks; nama dengan tag HTML ikut tampil apa adanya, tidak terurai</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Bila daftar tampak benar tetapi Console menampilkan pesan merah, pekerjaan Anda belum selesai.  Galat yang tersisa berarti ada bagian yang berhenti sebelum selesai — dan bagian itu akan terlihat di lembar C.</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B</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P9 — daftar tampil dari data</w:t>
            </w:r>
          </w:p>
        </w:tc>
      </w:tr>
    </w:tbl>
    <w:p w14:paraId="2FD859B9" w14:textId="77777777" w:rsidR="00AB0343" w:rsidRDefault="00AB0343">
      <w:pPr>
        <w:spacing w:after="60"/>
      </w:pPr>
    </w:p>
    <w:p w14:paraId="6B29536B" w14:textId="77777777" w:rsidR="00AB0343" w:rsidRDefault="00000000">
      <w:r>
        <w:rPr>
          <w:rFonts w:cs="Carlito"/>
          <w:sz w:val="20"/>
        </w:rPr>
        <w:t xml:space="preserve">Lembar B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B — simpan perubahan</w:t>
      </w:r>
    </w:p>
    <w:p w14:paraId="6B29536B" w14:textId="77777777" w:rsidR="00AB0343" w:rsidRDefault="00000000">
      <w:r>
        <w:rPr>
          <w:rFonts w:cs="Carlito"/>
          <w:sz w:val="20"/>
        </w:rPr>
        <w:t xml:space="preserve">Cara memastikan: muat ulang halaman tanpa menyentuh Console. Daftar proyek langsung tampil, dan tidak ada kartu yang berlipat.</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7605AE7E" w14:textId="77777777" w:rsidR="00AB0343" w:rsidRDefault="00000000">
      <w:pPr>
        <w:spacing w:after="160"/>
        <w:jc w:val="center"/>
      </w:pPr>
      <w:r>
        <w:rPr>
          <w:rFonts w:cs="Carlito"/>
          <w:i/>
          <w:color w:val="5A6080"/>
          <w:sz w:val="17"/>
        </w:rPr>
        <w:t xml:space="preserve">Lembar C — Satu pendengar untuk semua tombol</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SATU PENDENGAR DI INDUK, SEMUA ANAK TERLAYANI</w:t>
            </w:r>
          </w:p>
        </w:tc>
      </w:tr>
    </w:tbl>
    <w:p w14:paraId="2FD859B9" w14:textId="77777777" w:rsidR="00AB0343" w:rsidRDefault="00AB0343">
      <w:pPr>
        <w:spacing w:after="60"/>
      </w:pPr>
    </w:p>
    <w:p w14:paraId="6B29536B" w14:textId="77777777" w:rsidR="00AB0343" w:rsidRDefault="00000000">
      <w:r>
        <w:rPr>
          <w:rFonts w:cs="Carlito"/>
          <w:sz w:val="20"/>
        </w:rPr>
        <w:t xml:space="preserve">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C.1  addEventListener dan event delegation</w:t>
      </w:r>
    </w:p>
    <w:p w14:paraId="6B29536B" w14:textId="77777777" w:rsidR="00AB0343" w:rsidRDefault="00000000">
      <w:r>
        <w:rPr>
          <w:rFonts w:cs="Carlito"/>
          <w:sz w:val="20"/>
        </w:rPr>
        <w:t xml:space="preserve">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barisFilter = document.querySelector("#filter");</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barisFilter.addEventListener("click", (event) =&gt; {</w:t>
            </w:r>
            <w:br/>
            <w:r>
              <w:rPr>
                <w:rFonts w:ascii="DejaVu Sans Mono" w:eastAsia="DejaVu Sans Mono" w:hAnsi="DejaVu Sans Mono" w:cs="DejaVu Sans Mono"/>
                <w:color w:val="E2E8F0"/>
                <w:sz w:val="17"/>
              </w:rPr>
              <w:t xml:space="preserve">  const tombol = event.target.closest("button");</w:t>
            </w:r>
            <w:br/>
            <w:r>
              <w:rPr>
                <w:rFonts w:ascii="DejaVu Sans Mono" w:eastAsia="DejaVu Sans Mono" w:hAnsi="DejaVu Sans Mono" w:cs="DejaVu Sans Mono"/>
                <w:color w:val="E2E8F0"/>
                <w:sz w:val="17"/>
              </w:rPr>
              <w:t xml:space="preserve">  if (!tombol) return;                 // klik di luar tombol, abaikan</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const kategori = tombol.dataset.kategori;</w:t>
            </w:r>
            <w:br/>
            <w:r>
              <w:rPr>
                <w:rFonts w:ascii="DejaVu Sans Mono" w:eastAsia="DejaVu Sans Mono" w:hAnsi="DejaVu Sans Mono" w:cs="DejaVu Sans Mono"/>
                <w:color w:val="E2E8F0"/>
                <w:sz w:val="17"/>
              </w:rPr>
              <w:t xml:space="preserve">  const terpilih = daftarProyek.filter(</w:t>
            </w:r>
            <w:br/>
            <w:r>
              <w:rPr>
                <w:rFonts w:ascii="DejaVu Sans Mono" w:eastAsia="DejaVu Sans Mono" w:hAnsi="DejaVu Sans Mono" w:cs="DejaVu Sans Mono"/>
                <w:color w:val="E2E8F0"/>
                <w:sz w:val="17"/>
              </w:rPr>
              <w:t xml:space="preserve">    (proyek) =&gt; kategori === "semua" || proyek.kategori === kategori</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render(terpilih);</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event.target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Bisa jadi anak dari tombol, bukan tombolnya sendiri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event.currentTarget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 dalam arrow function, nilainya tetap induknya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closest("button")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Bila bukan dari tombol, hasilnya null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dataset.kategori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Cara memberi keterangan pada tombol tanpa menulis delapan if</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C.2  Tombol yang sedang aktif</w:t>
      </w:r>
    </w:p>
    <w:p w14:paraId="6B29536B" w14:textId="77777777" w:rsidR="00AB0343" w:rsidRDefault="00000000">
      <w:r>
        <w:rPr>
          <w:rFonts w:cs="Carlito"/>
          <w:sz w:val="20"/>
        </w:rPr>
        <w:t xml:space="preserve">Pengguna perlu tahu filter mana yang sedang berlaku. Tandai tombol aktif dengan satu kelas, bukan dengan warna yang ditulis langsung di JavaScript. Tulisannya tetap di CSS; JavaScript hanya menambahkan dan melepas kelasnya.</w:t>
      </w:r>
    </w:p>
    <w:p w14:paraId="6B29536B" w14:textId="77777777" w:rsidR="00AB0343" w:rsidRDefault="00000000">
      <w:r>
        <w:rPr>
          <w:rFonts w:cs="Carlito"/>
          <w:sz w:val="20"/>
        </w:rPr>
        <w:t xml:space="preserve">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.aktif {</w:t>
            </w:r>
            <w:br/>
            <w:r>
              <w:rPr>
                <w:rFonts w:ascii="DejaVu Sans Mono" w:eastAsia="DejaVu Sans Mono" w:hAnsi="DejaVu Sans Mono" w:cs="DejaVu Sans Mono"/>
                <w:color w:val="E2E8F0"/>
                <w:sz w:val="17"/>
              </w:rPr>
              <w:t xml:space="preserve">  outline: 2px solid currentColor;</w:t>
            </w:r>
            <w:br/>
            <w:r>
              <w:rPr>
                <w:rFonts w:ascii="DejaVu Sans Mono" w:eastAsia="DejaVu Sans Mono" w:hAnsi="DejaVu Sans Mono" w:cs="DejaVu Sans Mono"/>
                <w:color w:val="E2E8F0"/>
                <w:sz w:val="17"/>
              </w:rPr>
              <w:t xml:space="preserve">  outline-offset: 2px;</w:t>
            </w:r>
            <w:br/>
            <w:r>
              <w:rPr>
                <w:rFonts w:ascii="DejaVu Sans Mono" w:eastAsia="DejaVu Sans Mono" w:hAnsi="DejaVu Sans Mono" w:cs="DejaVu Sans Mono"/>
                <w:color w:val="E2E8F0"/>
                <w:sz w:val="17"/>
              </w:rPr>
              <w:t xml:space="preserve">}</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function tandaiTombolAktif(tombolAktif) {</w:t>
            </w:r>
            <w:br/>
            <w:r>
              <w:rPr>
                <w:rFonts w:ascii="DejaVu Sans Mono" w:eastAsia="DejaVu Sans Mono" w:hAnsi="DejaVu Sans Mono" w:cs="DejaVu Sans Mono"/>
                <w:color w:val="E2E8F0"/>
                <w:sz w:val="17"/>
              </w:rPr>
              <w:t xml:space="preserve">  document.querySelectorAll("#filter button").forEach((tombol) =&gt; {</w:t>
            </w:r>
            <w:br/>
            <w:r>
              <w:rPr>
                <w:rFonts w:ascii="DejaVu Sans Mono" w:eastAsia="DejaVu Sans Mono" w:hAnsi="DejaVu Sans Mono" w:cs="DejaVu Sans Mono"/>
                <w:color w:val="E2E8F0"/>
                <w:sz w:val="17"/>
              </w:rPr>
              <w:t xml:space="preserve">    tombol.classList.toggle("aktif", tombol === tombolAktif);</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baru dibuka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Tiga kartu tampil, tombol "Semua" bertanda aktif (.aktif)</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Klik satu kategori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Penyerang: 1 kartu (Messi); Gelandang: 1 (De Bruyne); Bek: 1 (Van Dijk)</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Klik kategori kosong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Kiper: 0 kartu dan pesan "Tidak ada pemain pada kategori itu." muncul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Klik dua kali cepat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Klik cepat berulang pada tombol Bek tetap 1 kartu; satu klik hanya satu kali render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Bila kartu berlipat setiap kali tombol ditekan, jangan menambah kode baru.  Periksa dulu apakah baris pengosongan wadah masih ada di fungsi render Anda.</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C</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P9 — filter bekerja dengan satu pendengar</w:t>
            </w:r>
          </w:p>
        </w:tc>
      </w:tr>
    </w:tbl>
    <w:p w14:paraId="2FD859B9" w14:textId="77777777" w:rsidR="00AB0343" w:rsidRDefault="00AB0343">
      <w:pPr>
        <w:spacing w:after="60"/>
      </w:pPr>
    </w:p>
    <w:p w14:paraId="6B29536B" w14:textId="77777777" w:rsidR="00AB0343" w:rsidRDefault="00000000">
      <w:r>
        <w:rPr>
          <w:rFonts w:cs="Carlito"/>
          <w:sz w:val="20"/>
        </w:rPr>
        <w:t xml:space="preserve">Lembar C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C — simpan perubahan</w:t>
      </w:r>
    </w:p>
    <w:p w14:paraId="6B29536B" w14:textId="77777777" w:rsidR="00AB0343" w:rsidRDefault="00000000">
      <w:r>
        <w:rPr>
          <w:rFonts w:cs="Carlito"/>
          <w:sz w:val="20"/>
        </w:rPr>
        <w:t xml:space="preserve">Cara memastikan: tekan tiga tombol filter bergantian. Isi daftar berubah, jumlah kartu tidak berlipat, dan Console tetap bersih.</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7605AE7E" w14:textId="77777777" w:rsidR="00AB0343" w:rsidRDefault="00000000">
      <w:pPr>
        <w:spacing w:after="160"/>
        <w:jc w:val="center"/>
      </w:pPr>
      <w:r>
        <w:rPr>
          <w:rFonts w:cs="Carlito"/>
          <w:i/>
          <w:color w:val="5A6080"/>
          <w:sz w:val="17"/>
        </w:rPr>
        <w:t xml:space="preserve">Lembar D — Pola render dan validasi form</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TAMPILAN ADALAH FUNGSI DARI DATA</w:t>
            </w:r>
          </w:p>
        </w:tc>
      </w:tr>
    </w:tbl>
    <w:p w14:paraId="2FD859B9" w14:textId="77777777" w:rsidR="00AB0343" w:rsidRDefault="00AB0343">
      <w:pPr>
        <w:spacing w:after="60"/>
      </w:pPr>
    </w:p>
    <w:p w14:paraId="6B29536B" w14:textId="77777777" w:rsidR="00AB0343" w:rsidRDefault="00000000">
      <w:r>
        <w:rPr>
          <w:rFonts w:cs="Carlito"/>
          <w:sz w:val="20"/>
        </w:rPr>
        <w:t xml:space="preserve">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D.1  Satu fungsi render untuk satu bagian halaman</w:t>
      </w:r>
    </w:p>
    <w:p w14:paraId="6B29536B" w14:textId="77777777" w:rsidR="00AB0343" w:rsidRDefault="00000000">
      <w:r>
        <w:rPr>
          <w:rFonts w:cs="Carlito"/>
          <w:sz w:val="20"/>
        </w:rPr>
        <w:t xml:space="preserve">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function render(daftar) {</w:t>
            </w:r>
            <w:br/>
            <w:r>
              <w:rPr>
                <w:rFonts w:ascii="DejaVu Sans Mono" w:eastAsia="DejaVu Sans Mono" w:hAnsi="DejaVu Sans Mono" w:cs="DejaVu Sans Mono"/>
                <w:color w:val="E2E8F0"/>
                <w:sz w:val="17"/>
              </w:rPr>
              <w:t xml:space="preserve">  wadah.textContent = "";                 // 1. kosongkan lebih dulu</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if (daftar.length === 0) {              // 2. periksa keadaan kosong</w:t>
            </w:r>
            <w:br/>
            <w:r>
              <w:rPr>
                <w:rFonts w:ascii="DejaVu Sans Mono" w:eastAsia="DejaVu Sans Mono" w:hAnsi="DejaVu Sans Mono" w:cs="DejaVu Sans Mono"/>
                <w:color w:val="E2E8F0"/>
                <w:sz w:val="17"/>
              </w:rPr>
              <w:t xml:space="preserve">    kosong.hidden = false;</w:t>
            </w:r>
            <w:br/>
            <w:r>
              <w:rPr>
                <w:rFonts w:ascii="DejaVu Sans Mono" w:eastAsia="DejaVu Sans Mono" w:hAnsi="DejaVu Sans Mono" w:cs="DejaVu Sans Mono"/>
                <w:color w:val="E2E8F0"/>
                <w:sz w:val="17"/>
              </w:rPr>
              <w:t xml:space="preserve">    return;</w:t>
            </w:r>
            <w:br/>
            <w:r>
              <w:rPr>
                <w:rFonts w:ascii="DejaVu Sans Mono" w:eastAsia="DejaVu Sans Mono" w:hAnsi="DejaVu Sans Mono" w:cs="DejaVu Sans Mono"/>
                <w:color w:val="E2E8F0"/>
                <w:sz w:val="17"/>
              </w:rPr>
              <w:t xml:space="preserve">  }</w:t>
            </w:r>
            <w:br/>
            <w:r>
              <w:rPr>
                <w:rFonts w:ascii="DejaVu Sans Mono" w:eastAsia="DejaVu Sans Mono" w:hAnsi="DejaVu Sans Mono" w:cs="DejaVu Sans Mono"/>
                <w:color w:val="E2E8F0"/>
                <w:sz w:val="17"/>
              </w:rPr>
              <w:t xml:space="preserve">  kosong.hidden = true;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daftar.forEach((proyek) =&gt; wadah.append(buatKartu(proyek)));   // 3. isi ulang</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terjadi bila dilanggar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Tampilan berbeda dari data karena ada bagian yang terlewat diperbarui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Kartu berlipat setiap kali render dipanggil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Penyaringan yang tidak menghasilkan apa pun terlihat seperti kerusakan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Satu klik dijalankan berkali-kali, Console mencetak berulang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D.2  Validasi form yang menjawab sebelum dikirim</w:t>
      </w:r>
    </w:p>
    <w:p w14:paraId="6B29536B" w14:textId="77777777" w:rsidR="00AB0343" w:rsidRDefault="00000000">
      <w:r>
        <w:rPr>
          <w:rFonts w:cs="Carlito"/>
          <w:sz w:val="20"/>
        </w:rPr>
        <w:t xml:space="preserve">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event.preventDefault()</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 baris pertama penangan submit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input.value.trim()</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memeriksa kolom yang boleh kosong</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Saat kolom itu dinyatakan tidak sah</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tombol.disabled = !sah</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hasil pemeriksaan berubah</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kolom.focus()</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Sesudah pemeriksaan selesai dan ada kolom bermasalah</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Kirim form kosong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Halaman tidak dimuat ulang; tiga pesan galat muncul dan fokus pindah ke kolom Nama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Perbaiki satu kolom</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Pesan kolom itu langsung hilang dan aria-invalid dilepas begitu isinya layak</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Isi hanya spasi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Nama berisi spasi saja tetap tidak sah; pesan "Nama pemain belum diisi" muncul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Tombol kirim</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Tombol nonaktif selama ada kolom belum layak; aktif setelah ketiga kolom layak</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Form adalah satu-satunya bagian halaman yang bisa menghapus seluruh hasil kerja Anda dalam satu klik.  Pastikan halaman tidak dimuat ulang sebelum menambah validasi apa pun.</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D</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P9 — render dan validasi</w:t>
            </w:r>
          </w:p>
        </w:tc>
      </w:tr>
    </w:tbl>
    <w:p w14:paraId="2FD859B9" w14:textId="77777777" w:rsidR="00AB0343" w:rsidRDefault="00AB0343">
      <w:pPr>
        <w:spacing w:after="60"/>
      </w:pPr>
    </w:p>
    <w:p w14:paraId="6B29536B" w14:textId="77777777" w:rsidR="00AB0343" w:rsidRDefault="00000000">
      <w:r>
        <w:rPr>
          <w:rFonts w:cs="Carlito"/>
          <w:sz w:val="20"/>
        </w:rPr>
        <w:t xml:space="preserve">Lembar D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D — simpan perubahan</w:t>
      </w:r>
    </w:p>
    <w:p w14:paraId="6B29536B" w14:textId="77777777" w:rsidR="00AB0343" w:rsidRDefault="00000000">
      <w:r>
        <w:rPr>
          <w:rFonts w:cs="Carlito"/>
          <w:sz w:val="20"/>
        </w:rPr>
        <w:t xml:space="preserve">Cara memastikan: kirim form kosong, lalu perbaiki satu kolom. Halaman tidak dimuat ulang dan pesan galatnya hilang tepat setelah kolomnya benar.</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7605AE7E" w14:textId="77777777" w:rsidR="00AB0343" w:rsidRDefault="00000000">
      <w:pPr>
        <w:spacing w:after="160"/>
        <w:jc w:val="center"/>
      </w:pPr>
      <w:r>
        <w:rPr>
          <w:rFonts w:cs="Carlito"/>
          <w:i/>
          <w:color w:val="5A6080"/>
          <w:sz w:val="17"/>
        </w:rPr>
        <w:t xml:space="preserve">Lembar E — Membaca gejala, bukan menebaknya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YANG PALING SERING GAGAL BUKAN KODENYA, TAPI URUTANNYA</w:t>
            </w:r>
          </w:p>
        </w:tc>
      </w:tr>
    </w:tbl>
    <w:p w14:paraId="2FD859B9" w14:textId="77777777" w:rsidR="00AB0343" w:rsidRDefault="00AB0343">
      <w:pPr>
        <w:spacing w:after="60"/>
      </w:pPr>
    </w:p>
    <w:p w14:paraId="6B29536B" w14:textId="77777777" w:rsidR="00AB0343" w:rsidRDefault="00000000">
      <w:r>
        <w:rPr>
          <w:rFonts w:cs="Carlito"/>
          <w:sz w:val="20"/>
        </w:rPr>
        <w:t xml:space="preserve">Pertemuan ini punya satu jenis kegagalan yang khas: halaman yang tampak tidak bereaksi, padahal Console bersih. Tidak ada pesan merah yang bisa Anda baca — yang ada hanya halaman yang diam. Lembar ini melatih cara membaca gejala semacam itu.</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E.1  Memeriksa pendengar dengan DevTools</w:t>
      </w:r>
    </w:p>
    <w:p w14:paraId="6B29536B" w14:textId="77777777" w:rsidR="00AB0343" w:rsidRDefault="00000000">
      <w:r>
        <w:rPr>
          <w:rFonts w:cs="Carlito"/>
          <w:sz w:val="20"/>
        </w:rPr>
        <w:t xml:space="preserve">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1C8CA9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lihat</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Klik kanan → Inspect</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Panel Elements</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Elemen itu disorot di pohon halaman</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Tab Event Listeners</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Daftar peristiwa yang menempel pada elemen itu</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monitorEvents(el)</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Console</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Setiap peristiwa pada elemen itu tercetak saat terjadi</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Hitung baris Console</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Satu baris bila benar; lebih dari satu bila pendengarnya ganda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E.2  Halaman diam — empat sebab yang paling sering</w:t>
      </w:r>
    </w:p>
    <w:p w14:paraId="6B29536B" w14:textId="77777777" w:rsidR="00AB0343" w:rsidRDefault="00000000">
      <w:r>
        <w:rPr>
          <w:rFonts w:cs="Carlito"/>
          <w:sz w:val="20"/>
        </w:rPr>
        <w:t xml:space="preserve">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urutan &lt;script&gt;: app.js lalu dom.js, keduanya sebelum &lt;/body&gt;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pendengar ke induknya, lalu periksa event.target.closest("button")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pendengar ke luar fungsi render, dipasang sekali saja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Tampilkan pesan di dalam render ketika daftar.length === 0</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penulisan id atau kelas dengan yang ada di panel Elements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Uji pemilihnya di Console lebih dulu; periksa urutan &lt;script&gt;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Pasang pendengar sekali di induk, di luar fungsi render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Isi daftar kosong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Tampilkan pesan keadaan kosong; periksa panjang array dengan console.log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Baris yang saya ubah</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Console merah, daftar tidak tampil: "The requested module ./app.js does not provide an export named daftarPemain"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app.js belum memakai kata export, sehingga dom.js tidak bisa mengimpor datanya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js/app.js: const daftarPemain menjadi export const daftarPemain (baris 61); profil juga di-export (baris 7)</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Console: 404 (Not Found) untuk app.js, padahal daftar tetap tampil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profil.html masih punya &lt;script src="app.js" defer&gt; peninggalan lama; berkas itu tidak ada di folder utama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profil.html: baris itu dihapus dan diganti &lt;script type="module" src="js/dom.js"&gt;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Huruf "X" tampil di atas halaman, Console bersih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Ada karakter X nyasar tepat setelah &lt;/head&gt; di profil.html, dibaca peramban sebagai teks di body</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profil.html: &lt;/head&gt;X menjadi &lt;/head&gt;</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Simpan tiga tangkapan layar: satu saat halaman diam beserta panel Event Listeners-nya, satu setelah diperbaiki, dan satu saat filter bekerja.  Ketiganya Anda perlukan di lembar F.</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E</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P9 — gejala dibaca, bukan ditebak</w:t>
            </w:r>
          </w:p>
        </w:tc>
      </w:tr>
    </w:tbl>
    <w:p w14:paraId="2FD859B9" w14:textId="77777777" w:rsidR="00AB0343" w:rsidRDefault="00AB0343">
      <w:pPr>
        <w:spacing w:after="60"/>
      </w:pPr>
    </w:p>
    <w:p w14:paraId="6B29536B" w14:textId="77777777" w:rsidR="00AB0343" w:rsidRDefault="00000000">
      <w:r>
        <w:rPr>
          <w:rFonts w:cs="Carlito"/>
          <w:sz w:val="20"/>
        </w:rPr>
        <w:t xml:space="preserve">Lembar E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E — simpan perubahan</w:t>
      </w:r>
    </w:p>
    <w:p w14:paraId="6B29536B" w14:textId="77777777" w:rsidR="00AB0343" w:rsidRDefault="00000000">
      <w:r>
        <w:rPr>
          <w:rFonts w:cs="Carlito"/>
          <w:sz w:val="20"/>
        </w:rPr>
        <w:t xml:space="preserve">Cara memastikan: halaman bereaksi pada setiap klik, dan tabel E.4 terisi dengan sebab yang benar — bukan dengan "sudah diperbaiki" saja.</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7605AE7E" w14:textId="77777777" w:rsidR="00AB0343" w:rsidRDefault="00000000">
      <w:pPr>
        <w:spacing w:after="160"/>
        <w:jc w:val="center"/>
      </w:pPr>
      <w:r>
        <w:rPr>
          <w:rFonts w:cs="Carlito"/>
          <w:i/>
          <w:color w:val="5A6080"/>
          <w:sz w:val="17"/>
        </w:rPr>
        <w:t xml:space="preserve">Lembar F — Tiket keluar dan penilaian mandiri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TIKET KELUAR</w:t>
            </w:r>
          </w:p>
        </w:tc>
      </w:tr>
    </w:tbl>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Dikerjakan sendiri, tanpa berdiskusi.  Lembar ini mengukur pemahaman Anda, bukan kecepatan Anda menyalin jawaban teman.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Daftar kartu pemain. Pemilih: document.querySelector("#daftar"). Disimpan di variabel wadah (js/dom.js baris 19).</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querySelector mengambil satu elemen pertama yang cocok (atau null bila tidak ada); querySelectorAll mengambil semua yang cocok sebagai NodeList.</w:t>
            </w:r>
          </w:p>
          <w:p>
            <w:r>
              <w:rPr>
                <w:sz w:val="22"/>
              </w:rPr>
              <w:t>NodeList bukan array, jadi hanya punya forEach dan tidak punya map atau filter. Harus diubah dulu: Array.from(document.querySelectorAll("#filter button")).map(...).</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Hanya satu pendengar yang dipasang, dan tombol atau kartu yang dibuat kemudian tetap terlayani karena klik naik ke induknya. Render ulang juga tidak menambah pendengar.</w:t>
            </w:r>
          </w:p>
          <w:p>
            <w:r>
              <w:rPr>
                <w:sz w:val="22"/>
              </w:rPr>
              <w:t>Buktinya di js/dom.js baris 101-102: barisFilter.addEventListener("click", ...) dipasang sekali di luar fungsi render, lalu event.target.closest("button") mencari tombol yang diklik. Saya uji: satu klik tombol menghasilkan satu kali render.</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Isi lama tidak dibuang, jadi kartu berlipat. Saya peragakan dengan menghapus wadah.textContent = "" (baris 75): jumlah kartu awal 3, klik "Semua" jadi 6, klik "Semua" lagi jadi 9, lalu klik "Bek" menjadi 10 (9 kartu lama ditambah 1 kartu baru). Dengan baris itu dipulihkan: tetap 3, 3, 1.</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Karena innerHTML membaca isi sebagai HTML, sehingga teks dari pengguna bisa memuat tag atau skrip yang ikut dijalankan (XSS).</w:t>
            </w:r>
          </w:p>
          <w:p>
            <w:r>
              <w:rPr>
                <w:sz w:val="22"/>
              </w:rPr>
              <w:t>Sebagai gantinya saya memakai createElement dan textContent (dom.js baris 42-70, mis. judul.textContent = pemain.nama). Saya coba memasukkan nama &lt;img src=x onerror=window.xss=1&gt;: tampil sebagai teks dan skripnya tidak dijalankan.</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F.1  Periksa satu per satu</w:t>
      </w:r>
    </w:p>
    <w:p w14:paraId="6B29536B" w14:textId="77777777" w:rsidR="00AB0343" w:rsidRDefault="00000000">
      <w:r>
        <w:rPr>
          <w:rFonts w:cs="Carlito"/>
          <w:sz w:val="20"/>
        </w:rPr>
        <w:t xml:space="preserve">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Berkas  profil.html, seluruh CSS, js/app.js, dan js/dom.js ada di repositori dan terbuka tanpa galat di Console</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Pemilih  setiap pemilih menghasilkan elemen; tidak ada satu pun yang bernilai null</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Render dari data  daftar proyek terbentuk dari array dengan createElement dan textContent, bukan dari HTML yang ditulis tangan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Wadah  dikosongkan di baris pertama fungsi render, sehingga kartu tidak pernah berlipat</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Event delegation  satu pendengar di induk melayani semua tombol filter; event.target dan closest dipakai benar</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Keadaan kosong  halaman menampilkan pesan ketika penyaringan tidak menghasilkan isi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Validasi form  halaman tidak dimuat ulang, pesan galat muncul per kolom, dan tombol kirim menunggu sampai isinya layak</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Deklarasi AI  bagian README menyebutkan bagian mana yang dibantu AI dan bagian mana yang Anda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Git  ada lebih dari satu commit hari ini, dan pesan commit-nya menjelaskan isinya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F.2  Satu baris untuk diingat</w:t>
      </w:r>
    </w:p>
    <w:p w14:paraId="6B29536B" w14:textId="77777777" w:rsidR="00AB0343" w:rsidRDefault="00000000">
      <w:r>
        <w:rPr>
          <w:rFonts w:cs="Carlito"/>
          <w:sz w:val="20"/>
        </w:rPr>
        <w:t xml:space="preserve">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Pasang pendengar sekali di induk di luar fungsi render, dan selalu kosongkan wadah di baris pertama render; dua kesalahan itu yang paling sering membuat halaman berlipat atau diam.</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F.3  Penilaian mandiri</w:t>
      </w:r>
    </w:p>
    <w:p w14:paraId="6B29536B" w14:textId="77777777" w:rsidR="00AB0343" w:rsidRDefault="00000000">
      <w:r>
        <w:rPr>
          <w:rFonts w:cs="Carlito"/>
          <w:sz w:val="20"/>
        </w:rPr>
        <w:t xml:space="preserve">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Pengungkapan AI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Keaslian  topik dan isi halaman ini milik saya sendiri, tidak menyalin pekerjaan mahasiswa lain</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C8CA93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Bukti</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18</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js/dom.js baris 19-34 (cari() menghentikan dengan pesan jelas bila null; tidak ada pemilih null); textContent pada baris 59-66</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Render dari data</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23</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js/dom.js buatKartu (42) dan render (74-87): array → createElement/textContent, wadah dikosongkan, DocumentFragment; urutan kartu = urutan data</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23</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js/dom.js baris 101-107: satu pendengar di #filter dengan closest dan dataset; render dipanggil sekali per klik</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Validasi form</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18</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js/dom.js baris 114-190: preventDefault, trim, pesan galat per kolom, aria-invalid, tombol kirim; profil.html #form-pemain</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8</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README.md (deklarasi AI), batas app.js/dom.js; tangkapan layar DevTools dan commit saya lengkapi sendiri</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TOTAL</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100</w:t>
            </w:r>
          </w:p>
        </w:tc>
        <w:tc>
          <w:tcPr>
            <w:tcW w:w="12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90</w:t>
            </w:r>
          </w:p>
        </w:tc>
        <w:tc>
          <w:tcPr>
            <w:tcW w:w="4427"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F.4  Catatan untuk pengampu</w:t>
      </w:r>
    </w:p>
    <w:p w14:paraId="6B29536B" w14:textId="77777777" w:rsidR="00AB0343" w:rsidRDefault="00000000">
      <w:r>
        <w:rPr>
          <w:rFonts w:cs="Carlito"/>
          <w:sz w:val="20"/>
        </w:rPr>
        <w:t xml:space="preserve">Bagian tersulit hari ini:</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Memastikan form tidak memuat ulang halaman tetapi tetap bisa dikirim ulang: tombol kirim harus menunggu isian layak, sementara kirim form kosong tetap harus memunculkan pesan galat.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B29536B" w14:textId="77777777" w:rsidR="00AB0343" w:rsidRDefault="00000000">
      <w:r>
        <w:rPr>
          <w:rFonts w:cs="Carlito"/>
          <w:sz w:val="20"/>
        </w:rPr>
        <w:t xml:space="preserve">Yang ingin saya bahas di kelas berikutnya: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2"/>
              </w:rPr>
              <w:t>Event delegation lebih dalam (mis. untuk kartu yang punya tombol Detail), dan bagaimana memecah dom.js menjadi beberapa modul di Pertemuan 11.</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2FD859B9" w14:textId="77777777" w:rsidR="00AB0343" w:rsidRDefault="00AB0343">
      <w:pPr>
        <w:spacing w:after="60"/>
      </w:pP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F</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P9 — periksa, lalu simpan</w:t>
            </w:r>
          </w:p>
        </w:tc>
      </w:tr>
    </w:tbl>
    <w:p w14:paraId="2FD859B9" w14:textId="77777777" w:rsidR="00AB0343" w:rsidRDefault="00AB0343">
      <w:pPr>
        <w:spacing w:after="60"/>
      </w:pPr>
    </w:p>
    <w:p w14:paraId="6B29536B" w14:textId="77777777" w:rsidR="00AB0343" w:rsidRDefault="00000000">
      <w:r>
        <w:rPr>
          <w:rFonts w:cs="Carlito"/>
          <w:sz w:val="20"/>
        </w:rPr>
        <w:t xml:space="preserve">Lembar F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F — simpan perubahan</w:t>
      </w:r>
    </w:p>
    <w:p w14:paraId="6B29536B" w14:textId="77777777" w:rsidR="00AB0343" w:rsidRDefault="00000000">
      <w:r>
        <w:rPr>
          <w:rFonts w:cs="Carlito"/>
          <w:sz w:val="20"/>
        </w:rPr>
        <w:t xml:space="preserve">Cara memastikan: buka README di repositori Anda. Bagian Pertemuan 9 sudah memuat deklarasi AI, dan commit terakhir adalah commit terbaru.</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9  ·  DOM, Event, dan Interaktivitas</w:t>
            </w:r>
          </w:p>
        </w:tc>
      </w:tr>
    </w:tbl>
    <w:p w14:paraId="7605AE7E" w14:textId="77777777" w:rsidR="00AB0343" w:rsidRDefault="00000000">
      <w:pPr>
        <w:spacing w:after="160"/>
        <w:jc w:val="center"/>
      </w:pPr>
      <w:r>
        <w:rPr>
          <w:rFonts w:cs="Carlito"/>
          <w:i/>
          <w:color w:val="5A6080"/>
          <w:sz w:val="17"/>
        </w:rPr>
        <w:t xml:space="preserve">Lampiran A — Rubrik penilaian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RUBRIK PENILAIAN        total 100</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 xml:space="preserve">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 xml:space="preserve">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 xml:space="preserve">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 xml:space="preserve">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 xml:space="preserve">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Elemen belum terpilih dengan benar, atau halaman tidak berubah sama sekali</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Render dari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Daftar masih ditulis tangan di HTML, atau render menghasilkan undefined</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Klik tidak menghasilkan perubahan, atau satu klik menjalankan beberapa tindakan</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Validasi form</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Form masih memuat ulang halaman, atau validasi belum ada</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Deklarasi AI kosong, atau pekerjaan tidak tersimpan di repositori</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FD859B9" w14:textId="77777777" w:rsidR="00AB0343" w:rsidRDefault="00AB0343">
      <w:pPr>
        <w:spacing w:after="60"/>
      </w:pPr>
    </w:p>
    <w:p w14:paraId="7605AE7E" w14:textId="77777777" w:rsidR="00AB0343" w:rsidRDefault="00000000">
      <w:pPr>
        <w:spacing w:after="160"/>
        <w:jc w:val="center"/>
      </w:pPr>
      <w:r>
        <w:rPr>
          <w:rFonts w:cs="Carlito"/>
          <w:i/>
          <w:color w:val="5A6080"/>
          <w:sz w:val="17"/>
        </w:rPr>
        <w:t xml:space="preserve">Lampiran B — Rujukan cepat dan kalau macet</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REFERENSI CEPAT DOM        hafalkan yang 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Mengisi atau mengambil satu tempat tertentu di halaman, mis. #daftar</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querySelectorAll</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Menangani banyak tombol atau kartu sekaligus (forEach pada hasilnya)</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Array.from(NodeList)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Sebelum memakai map atau filter pada hasil querySelectorAll</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createElement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Membuat elemen baru</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Setiap kali ada data baru yang harus tampil, mis. li untuk satu kartu pemain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textContent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Mengisi teks, terutama isi dari pengguna, supaya tidak dibaca sebagai HTML</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append</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Memasang elemen yang sudah dibuat ke wadah di halaman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replaceChildren()</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Mengosongkan wadah bila ada elemen lain yang harus bertahan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classList.toggle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Menandai tombol filter yang sedang aktif tanpa menulis gaya di JavaScript</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addEventListener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Memasang pendengar</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Memasang pendengar sekali, sebaiknya di induk dan di luar render</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event.target.closest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Mencari tombol dari elemen yang benar-benar diklik (event delegation)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preventDefault()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Di baris pertama penangan submit agar halaman tidak dimuat ulang</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dataset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Membaca atribut data-*</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8"/>
              </w:rPr>
              <w:t>Membaca data-kategori dari tombol tanpa menulis banyak if</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KALAU MACET        cari gejalanya di sini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penulisan id atau kelas dengan panel Elements</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Pasang pendengar di induknya dan periksa event.target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pemasangan pendengar ke luar render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wadah.textContent = "" di baris pertama render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Tampilkan pesan ketika daftar.length === 0</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Ganti dengan textContent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Panggil event.preventDefault() di baris pertama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dengan kolom.value.trim() !== ""</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Pastikan dom.js berada di dalam folder js/, huruf besar-kecilnya sama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Ganti menjadi const salinan = [ ...daftarProyek ]</w:t>
            </w:r>
          </w:p>
        </w:tc>
      </w:tr>
    </w:tbl>
    <w:p w14:paraId="2FD859B9" w14:textId="77777777" w:rsidR="00AB0343" w:rsidRDefault="00AB0343">
      <w:pPr>
        <w:spacing w:after="60"/>
      </w:pPr>
    </w:p>
    <w:p w14:paraId="6B29536B" w14:textId="77777777" w:rsidR="00AB0343" w:rsidRDefault="00000000">
      <w:r>
        <w:rPr>
          <w:rFonts w:cs="Carlito"/>
          <w:sz w:val="20"/>
        </w:rPr>
        <w:t xml:space="preserve">Halaman yang Anda bangun hari ini adalah bahan ujian CPMK Blok 2 nanti: pemilihan elemen, render dari data, dan event delegation semuanya diuji di sana. Simpan pekerjaan ini rapi di repositori Anda — Anda akan memakainya lagi di Pertemuan 11.</w:t>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LAMPIRAN — MENYIMPAN PEKERJAAN ANDA KE GIT        sekali saja, bukan tiap pertemuan</w:t>
            </w:r>
          </w:p>
        </w:tc>
      </w:tr>
    </w:tbl>
    <w:p w14:paraId="2FD859B9" w14:textId="77777777" w:rsidR="00AB0343" w:rsidRDefault="00AB0343">
      <w:pPr>
        <w:spacing w:after="60"/>
      </w:pPr>
    </w:p>
    <w:p w14:paraId="6B29536B" w14:textId="77777777" w:rsidR="00AB0343" w:rsidRDefault="00000000">
      <w:r>
        <w:rPr>
          <w:rFonts w:cs="Carlito"/>
          <w:sz w:val="20"/>
        </w:rPr>
        <w:t xml:space="preserve">Lampiran ini bukan pengantar Git. Panduan Git dan GitHub yang sudah Anda pakai sejak Pertemuan 3 masih berlaku seluruhnya; bagian ini hanya mengulang tiga perintah yang paling sering dipakai, karena mulai hari ini ada berkas baru yang harus ikut disimpan.</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add .</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selesai satu lembar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commit -m "pesan"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Langsung setelah git add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push</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Setelah commit, supaya dosen bisa melihatnya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karena berada di dalam folder semester.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Berapa kali harus menyimpan?</w:t>
      </w:r>
    </w:p>
    <w:p w14:paraId="6B29536B" w14:textId="77777777" w:rsidR="00AB0343" w:rsidRDefault="00000000">
      <w:r>
        <w:rPr>
          <w:rFonts w:cs="Carlito"/>
          <w:sz w:val="20"/>
        </w:rPr>
        <w:t xml:space="preserve">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18D223F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Yang Anda lakukan</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Simpan sekarang juga</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lalu commit lagi — jangan hapus repositori</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berkasnya dan commit lagi; riwayat lama tidak hilang dan itu wajar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Yang dinilai bukan jumlah commit.  Menyimpan sering membuat pekerjaan Anda tidak bergantung pada satu berkas di satu komputer — dan pada pertemuan ujian, repositori itulah yang menentukan apakah pekerjaan Anda bisa dinilai.</w:t>
            </w:r>
          </w:p>
        </w:tc>
      </w:tr>
    </w:tbl>
    <w:p w14:paraId="2FD859B9" w14:textId="77777777" w:rsidR="00AB0343" w:rsidRDefault="00AB0343">
      <w:pPr>
        <w:spacing w:after="60"/>
      </w:pPr>
    </w:p>
    <w:p w14:paraId="2FD859B9" w14:textId="77777777" w:rsidR="00AB0343" w:rsidRDefault="00AB0343">
      <w:pPr>
        <w:spacing w:after="6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E76FF" w14:textId="77777777" w:rsidR="00D16F9B" w:rsidRDefault="00D16F9B">
      <w:pPr>
        <w:spacing w:after="0" w:line="240" w:lineRule="auto"/>
      </w:pPr>
      <w:r>
        <w:separator/>
      </w:r>
    </w:p>
  </w:endnote>
  <w:endnote w:type="continuationSeparator" w:id="0">
    <w:p w14:paraId="44F69210" w14:textId="77777777" w:rsidR="00D16F9B" w:rsidRDefault="00D1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77777777" w:rsidR="00AB0343" w:rsidRDefault="00000000">
    <w:pPr>
      <w:pStyle w:val="Footer"/>
      <w:jc w:val="center"/>
    </w:pPr>
    <w:r>
      <w:rPr>
        <w:rFonts w:cs="Carlito"/>
        <w:color w:val="5A6080"/>
        <w:sz w:val="15"/>
      </w:rPr>
      <w:t>PABW 2026/2027  ·  Pertemuan 9  ·  DOM dan Event  ·  Universitas Islam Indonesia  ·  halaman </w:t>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spellStart"/>
    <w:proofErr w:type="gramStart"/>
    <w:r>
      <w:rPr>
        <w:rFonts w:cs="Carlito"/>
        <w:color w:val="5A6080"/>
        <w:sz w:val="15"/>
      </w:rPr>
      <w:t/>
    </w:r>
    <w:proofErr w:type="spellEnd"/>
    <w:r>
      <w:rPr>
        <w:rFonts w:cs="Carlito"/>
        <w:color w:val="5A6080"/>
        <w:sz w:val="15"/>
      </w:rPr>
      <w:t xml:space="preserve"/>
    </w:r>
    <w:proofErr w:type="gram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r>
      <w:fldChar w:fldCharType="begin"/>
    </w:r>
    <w:r>
      <w:instrText>PAGE</w:instrText>
    </w:r>
    <w:r>
      <w:fldChar w:fldCharType="separate"/>
    </w:r>
    <w:r>
      <w:rPr>
        <w:color w:val="5A6080"/>
        <w:sz w:val="15"/>
      </w:rPr>
      <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B5AD8" w14:textId="77777777" w:rsidR="00D16F9B" w:rsidRDefault="00D16F9B">
      <w:pPr>
        <w:spacing w:after="0" w:line="240" w:lineRule="auto"/>
      </w:pPr>
      <w:r>
        <w:separator/>
      </w:r>
    </w:p>
  </w:footnote>
  <w:footnote w:type="continuationSeparator" w:id="0">
    <w:p w14:paraId="57080BD9" w14:textId="77777777" w:rsidR="00D16F9B" w:rsidRDefault="00D1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Feri Wijayanto</cp:lastModifiedBy>
  <cp:revision>9</cp:revision>
  <dcterms:created xsi:type="dcterms:W3CDTF">2013-12-23T23:15:00Z</dcterms:created>
  <dcterms:modified xsi:type="dcterms:W3CDTF">2026-09-19T03:46:00Z</dcterms:modified>
  <cp:category>Lembar kerja mahasiswa</cp:category>
</cp:coreProperties>
</file>