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701"/>
        <w:gridCol w:w="794"/>
        <w:gridCol w:w="7257"/>
      </w:tblGrid>
      <w:tr w:rsidR="00AB0343" w14:paraId="635148B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D994259" w14:textId="77777777" w:rsidR="00AB0343" w:rsidRDefault="00D0417B">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B934080" w14:textId="77777777" w:rsidR="00AB0343" w:rsidRDefault="00D0417B">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B1E4531" w14:textId="77777777" w:rsidR="00AB0343" w:rsidRDefault="00D0417B">
            <w:pPr>
              <w:spacing w:before="20" w:after="20"/>
            </w:pPr>
            <w:r>
              <w:rPr>
                <w:rFonts w:cs="Carlito"/>
                <w:b/>
                <w:color w:val="003796"/>
                <w:sz w:val="18"/>
              </w:rPr>
              <w:t>Pertemuan 8  ·  JavaScript Modern ES6+, Struktur Data, dan Array Methods</w:t>
            </w:r>
          </w:p>
        </w:tc>
      </w:tr>
    </w:tbl>
    <w:p w14:paraId="405F34C6" w14:textId="77777777" w:rsidR="00AB0343" w:rsidRDefault="00D0417B">
      <w:pPr>
        <w:spacing w:before="200" w:after="40"/>
        <w:jc w:val="center"/>
      </w:pPr>
      <w:r>
        <w:rPr>
          <w:rFonts w:cs="Carlito"/>
          <w:b/>
          <w:color w:val="003796"/>
          <w:sz w:val="34"/>
        </w:rPr>
        <w:t>Membuat Halaman Profil yang Datanya Bergerak</w:t>
      </w:r>
    </w:p>
    <w:p w14:paraId="1F7874C9" w14:textId="77777777" w:rsidR="00AB0343" w:rsidRDefault="00D0417B">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920F7A1"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6B25093A" w14:textId="77777777" w:rsidR="00AB0343" w:rsidRDefault="00D0417B">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06DFD77B" w14:textId="77777777" w:rsidR="00AB0343" w:rsidRDefault="00AB0343">
            <w:pPr>
              <w:spacing w:after="0"/>
            </w:pPr>
            <w:r>
              <w:rPr>
                <w:rFonts w:cs="Carlito"/>
                <w:color w:val="1F3A68"/>
                <w:sz w:val="20"/>
              </w:rPr>
              <w:t>Rizky Fabian</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545A4241" w14:textId="77777777" w:rsidR="00AB0343" w:rsidRDefault="00D0417B">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25AC96C6" w14:textId="77777777" w:rsidR="00AB0343" w:rsidRDefault="00AB0343">
            <w:pPr>
              <w:spacing w:after="0"/>
            </w:pPr>
            <w:r>
              <w:rPr>
                <w:rFonts w:cs="Carlito"/>
                <w:color w:val="1F3A68"/>
                <w:sz w:val="20"/>
              </w:rPr>
              <w:t>25523208</w:t>
            </w:r>
          </w:p>
        </w:tc>
      </w:tr>
      <w:tr w:rsidR="00AB0343" w14:paraId="33E0C79E"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0C8C331" w14:textId="77777777" w:rsidR="00AB0343" w:rsidRDefault="00D0417B">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20F4F144" w14:textId="00720DC0" w:rsidR="00AB0343" w:rsidRDefault="00AF6352">
            <w:pPr>
              <w:spacing w:after="0"/>
            </w:pPr>
            <w:r>
              <w:t>B</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6FD87599" w14:textId="77777777" w:rsidR="00AB0343" w:rsidRDefault="00D0417B">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5E245BC0" w14:textId="77777777" w:rsidR="00AB0343" w:rsidRDefault="00AB0343">
            <w:pPr>
              <w:spacing w:after="0"/>
            </w:pPr>
            <w:r>
              <w:rPr>
                <w:rFonts w:cs="Carlito"/>
                <w:color w:val="1F3A68"/>
                <w:sz w:val="20"/>
              </w:rPr>
              <w:t>7 Oktober 2026</w:t>
            </w:r>
          </w:p>
        </w:tc>
      </w:tr>
    </w:tbl>
    <w:p w14:paraId="5156BD5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9FC4046"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07AA43EB" w14:textId="77777777" w:rsidR="00AB0343" w:rsidRDefault="00D0417B">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4D3A9638"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5A32B51C"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BA1C58C" w14:textId="77777777" w:rsidR="00AB0343" w:rsidRDefault="00D0417B">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68247894" w14:textId="77777777" w:rsidR="00AB0343" w:rsidRDefault="00D0417B">
            <w:pPr>
              <w:spacing w:before="20" w:after="20"/>
            </w:pPr>
            <w:r>
              <w:rPr>
                <w:rFonts w:cs="Carlito"/>
                <w:b/>
                <w:color w:val="FFFFFF"/>
                <w:sz w:val="19"/>
              </w:rPr>
              <w:t>Yang dinilai hari ini</w:t>
            </w:r>
          </w:p>
        </w:tc>
      </w:tr>
      <w:tr w:rsidR="00AB0343" w14:paraId="292A5BD3"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665AC9DD" w14:textId="77777777" w:rsidR="00AB0343" w:rsidRDefault="00D0417B">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43FF0332" w14:textId="77777777" w:rsidR="00AB0343" w:rsidRDefault="00D0417B">
            <w:pPr>
              <w:spacing w:before="20" w:after="20" w:line="252" w:lineRule="auto"/>
            </w:pPr>
            <w:r>
              <w:rPr>
                <w:rFonts w:cs="Carlito"/>
                <w:sz w:val="19"/>
              </w:rPr>
              <w:t>1. JavaScript terhubung ke halaman dan berjalan tanp</w:t>
            </w:r>
            <w:r>
              <w:rPr>
                <w:rFonts w:cs="Carlito"/>
                <w:sz w:val="19"/>
              </w:rPr>
              <w:t>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 xml:space="preserve">4. Array methods map, filter, dan find </w:t>
            </w:r>
            <w:r>
              <w:rPr>
                <w:rFonts w:cs="Carlito"/>
                <w:sz w:val="19"/>
              </w:rPr>
              <w:t>dipakai pada data yang benar.</w:t>
            </w:r>
            <w:r>
              <w:br/>
            </w:r>
            <w:r>
              <w:rPr>
                <w:rFonts w:cs="Carlito"/>
                <w:sz w:val="19"/>
              </w:rPr>
              <w:t>5. Galat dibaca dari Console dan dijelaskan, bukan dihapus dengan coba-coba.</w:t>
            </w:r>
          </w:p>
        </w:tc>
      </w:tr>
    </w:tbl>
    <w:p w14:paraId="59116C24" w14:textId="77777777" w:rsidR="00AB0343" w:rsidRDefault="00AB0343">
      <w:pPr>
        <w:spacing w:after="60"/>
      </w:pPr>
    </w:p>
    <w:p w14:paraId="0C6E8DA7" w14:textId="77777777" w:rsidR="00AB0343" w:rsidRDefault="00D0417B">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70948CE1"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83CFAB7" w14:textId="77777777" w:rsidR="00AB0343" w:rsidRDefault="00D0417B">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266AF70E" w14:textId="77777777" w:rsidR="00AB0343" w:rsidRDefault="00D0417B">
            <w:pPr>
              <w:spacing w:before="20" w:after="20"/>
            </w:pPr>
            <w:r>
              <w:rPr>
                <w:rFonts w:cs="Carlito"/>
                <w:b/>
                <w:color w:val="FFFFFF"/>
                <w:sz w:val="19"/>
              </w:rPr>
              <w:t>Ketetapan</w:t>
            </w:r>
          </w:p>
        </w:tc>
      </w:tr>
      <w:tr w:rsidR="00AB0343" w14:paraId="78D97FA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DED87CE" w14:textId="77777777" w:rsidR="00AB0343" w:rsidRDefault="00D0417B">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6C7FAB3F" w14:textId="77777777" w:rsidR="00AB0343" w:rsidRDefault="00D0417B">
            <w:pPr>
              <w:spacing w:before="20" w:after="20" w:line="252" w:lineRule="auto"/>
            </w:pPr>
            <w:r>
              <w:rPr>
                <w:rFonts w:cs="Carlito"/>
                <w:sz w:val="19"/>
              </w:rPr>
              <w:t>Individu. Satu mahasiswa, satu halaman, satu topik.</w:t>
            </w:r>
          </w:p>
        </w:tc>
      </w:tr>
      <w:tr w:rsidR="00AB0343" w14:paraId="2FAE4784"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B041059" w14:textId="77777777" w:rsidR="00AB0343" w:rsidRDefault="00D0417B">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75F413F3" w14:textId="77777777" w:rsidR="00AB0343" w:rsidRDefault="00D0417B">
            <w:pPr>
              <w:spacing w:before="20" w:after="20" w:line="252" w:lineRule="auto"/>
            </w:pPr>
            <w:r>
              <w:rPr>
                <w:rFonts w:cs="Carlito"/>
                <w:sz w:val="19"/>
              </w:rPr>
              <w:t>VS Code + peramban Chrome atau Firefox. Paket ekstensi Live Server dipasang di VS Code (cara lain ada di lembar A).</w:t>
            </w:r>
          </w:p>
        </w:tc>
      </w:tr>
      <w:tr w:rsidR="00AB0343" w14:paraId="068513D2"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BFA5EB5" w14:textId="77777777" w:rsidR="00AB0343" w:rsidRDefault="00D0417B">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5F1011BB" w14:textId="77777777" w:rsidR="00AB0343" w:rsidRDefault="00D0417B">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6DF89E8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A560D72" w14:textId="77777777" w:rsidR="00AB0343" w:rsidRDefault="00D0417B">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124EA40F" w14:textId="77777777" w:rsidR="00AB0343" w:rsidRDefault="00D0417B">
            <w:pPr>
              <w:spacing w:before="20" w:after="20" w:line="252" w:lineRule="auto"/>
            </w:pPr>
            <w:r>
              <w:rPr>
                <w:rFonts w:cs="Carlito"/>
                <w:sz w:val="19"/>
              </w:rPr>
              <w:t>90 menit di kelas. Bila belum selesai, dilanjutkan di luar kel</w:t>
            </w:r>
            <w:r>
              <w:rPr>
                <w:rFonts w:cs="Carlito"/>
                <w:sz w:val="19"/>
              </w:rPr>
              <w:t>as paling lambat pukul 23.59 pada hari yang sama.</w:t>
            </w:r>
          </w:p>
        </w:tc>
      </w:tr>
      <w:tr w:rsidR="00AB0343" w14:paraId="05B1960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5E67B07" w14:textId="77777777" w:rsidR="00AB0343" w:rsidRDefault="00D0417B">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260AC197" w14:textId="77777777" w:rsidR="00AB0343" w:rsidRDefault="00D0417B">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08D61C2F" w14:textId="77777777" w:rsidR="00AB0343" w:rsidRDefault="00AB0343">
      <w:pPr>
        <w:spacing w:after="60"/>
      </w:pPr>
    </w:p>
    <w:p w14:paraId="1903F80A" w14:textId="77777777" w:rsidR="00AB0343" w:rsidRDefault="00D0417B">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06F8B0B4"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484F5D9E" w14:textId="77777777" w:rsidR="00AB0343" w:rsidRDefault="00D0417B">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27C742E7" w14:textId="77777777" w:rsidR="00AB0343" w:rsidRDefault="00D0417B">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225E5CDB" w14:textId="77777777" w:rsidR="00AB0343" w:rsidRDefault="00D0417B">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191CF53C" w14:textId="77777777" w:rsidR="00AB0343" w:rsidRDefault="00D0417B">
            <w:pPr>
              <w:spacing w:before="20" w:after="20"/>
            </w:pPr>
            <w:r>
              <w:rPr>
                <w:rFonts w:cs="Carlito"/>
                <w:b/>
                <w:color w:val="FFFFFF"/>
                <w:sz w:val="18"/>
              </w:rPr>
              <w:t xml:space="preserve">Kalau waktu habis, berhenti di </w:t>
            </w:r>
            <w:r>
              <w:rPr>
                <w:rFonts w:cs="Carlito"/>
                <w:b/>
                <w:color w:val="FFFFFF"/>
                <w:sz w:val="18"/>
              </w:rPr>
              <w:t>sini</w:t>
            </w:r>
          </w:p>
        </w:tc>
      </w:tr>
      <w:tr w:rsidR="00AB0343" w14:paraId="75B4EAC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D9F9BD2" w14:textId="77777777" w:rsidR="00AB0343" w:rsidRDefault="00D0417B">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3F298422" w14:textId="77777777" w:rsidR="00AB0343" w:rsidRDefault="00D0417B">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36BED2B6" w14:textId="77777777" w:rsidR="00AB0343" w:rsidRDefault="00D0417B">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51A65919" w14:textId="77777777" w:rsidR="00AB0343" w:rsidRDefault="00D0417B">
            <w:pPr>
              <w:spacing w:before="20" w:after="20" w:line="252" w:lineRule="auto"/>
            </w:pPr>
            <w:r>
              <w:rPr>
                <w:rFonts w:cs="Carlito"/>
                <w:sz w:val="18"/>
              </w:rPr>
              <w:t>Berkas terhubung dan Console bersih</w:t>
            </w:r>
          </w:p>
        </w:tc>
      </w:tr>
      <w:tr w:rsidR="00AB0343" w14:paraId="76368E6A"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89F8DD7" w14:textId="77777777" w:rsidR="00AB0343" w:rsidRDefault="00D0417B">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5C1137C3" w14:textId="77777777" w:rsidR="00AB0343" w:rsidRDefault="00D0417B">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1B9518B2" w14:textId="77777777" w:rsidR="00AB0343" w:rsidRDefault="00D0417B">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41E12ADF" w14:textId="77777777" w:rsidR="00AB0343" w:rsidRDefault="00D0417B">
            <w:pPr>
              <w:spacing w:before="20" w:after="20" w:line="252" w:lineRule="auto"/>
            </w:pPr>
            <w:r>
              <w:rPr>
                <w:rFonts w:cs="Carlito"/>
                <w:sz w:val="18"/>
              </w:rPr>
              <w:t>Identitas profil tersusun dari variabel, bukan teks tertulis</w:t>
            </w:r>
          </w:p>
        </w:tc>
      </w:tr>
      <w:tr w:rsidR="00AB0343" w14:paraId="6EAF9A93"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6027DCF" w14:textId="77777777" w:rsidR="00AB0343" w:rsidRDefault="00D0417B">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48A12712" w14:textId="77777777" w:rsidR="00AB0343" w:rsidRDefault="00D0417B">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6964B235" w14:textId="77777777" w:rsidR="00AB0343" w:rsidRDefault="00D0417B">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57157ED5" w14:textId="77777777" w:rsidR="00AB0343" w:rsidRDefault="00D0417B">
            <w:pPr>
              <w:spacing w:before="20" w:after="20" w:line="252" w:lineRule="auto"/>
            </w:pPr>
            <w:r>
              <w:rPr>
                <w:rFonts w:cs="Carlito"/>
                <w:sz w:val="18"/>
              </w:rPr>
              <w:t xml:space="preserve">Dua fungsi bekerja dan hasilnya terlihat di </w:t>
            </w:r>
            <w:r>
              <w:rPr>
                <w:rFonts w:cs="Carlito"/>
                <w:sz w:val="18"/>
              </w:rPr>
              <w:t>Console</w:t>
            </w:r>
          </w:p>
        </w:tc>
      </w:tr>
      <w:tr w:rsidR="00AB0343" w14:paraId="155CDBE0"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1C9FA81" w14:textId="77777777" w:rsidR="00AB0343" w:rsidRDefault="00D0417B">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1C9BFF82" w14:textId="77777777" w:rsidR="00AB0343" w:rsidRDefault="00D0417B">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27A5CD22" w14:textId="77777777" w:rsidR="00AB0343" w:rsidRDefault="00D0417B">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1EBB5FF4" w14:textId="77777777" w:rsidR="00AB0343" w:rsidRDefault="00D0417B">
            <w:pPr>
              <w:spacing w:before="20" w:after="20" w:line="252" w:lineRule="auto"/>
            </w:pPr>
            <w:r>
              <w:rPr>
                <w:rFonts w:cs="Carlito"/>
                <w:sz w:val="18"/>
              </w:rPr>
              <w:t>console.table menampilkan seluruh data; filter menghasilkan subset yang benar</w:t>
            </w:r>
          </w:p>
        </w:tc>
      </w:tr>
      <w:tr w:rsidR="00AB0343" w14:paraId="1184B8D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66BD7C0" w14:textId="77777777" w:rsidR="00AB0343" w:rsidRDefault="00D0417B">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12409D25" w14:textId="77777777" w:rsidR="00AB0343" w:rsidRDefault="00D0417B">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53D9575A" w14:textId="77777777" w:rsidR="00AB0343" w:rsidRDefault="00D0417B">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53F8F967" w14:textId="77777777" w:rsidR="00AB0343" w:rsidRDefault="00D0417B">
            <w:pPr>
              <w:spacing w:before="20" w:after="20" w:line="252" w:lineRule="auto"/>
            </w:pPr>
            <w:r>
              <w:rPr>
                <w:rFonts w:cs="Carlito"/>
                <w:sz w:val="18"/>
              </w:rPr>
              <w:t>Tiga kasus ditangani + tangkapan layar Console</w:t>
            </w:r>
          </w:p>
        </w:tc>
      </w:tr>
      <w:tr w:rsidR="00AB0343" w14:paraId="4711BED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BB4C4F6" w14:textId="77777777" w:rsidR="00AB0343" w:rsidRDefault="00D0417B">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50F4E091" w14:textId="77777777" w:rsidR="00AB0343" w:rsidRDefault="00D0417B">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5D57F44A" w14:textId="77777777" w:rsidR="00AB0343" w:rsidRDefault="00D0417B">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12439E04" w14:textId="77777777" w:rsidR="00AB0343" w:rsidRDefault="00D0417B">
            <w:pPr>
              <w:spacing w:before="20" w:after="20" w:line="252" w:lineRule="auto"/>
            </w:pPr>
            <w:r>
              <w:rPr>
                <w:rFonts w:cs="Carlito"/>
                <w:sz w:val="18"/>
              </w:rPr>
              <w:t>Lembar F terisi dan tersimpan</w:t>
            </w:r>
          </w:p>
        </w:tc>
      </w:tr>
    </w:tbl>
    <w:p w14:paraId="0ED3319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BDF7A7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721845B" w14:textId="77777777" w:rsidR="00AB0343" w:rsidRDefault="00D0417B">
            <w:pPr>
              <w:spacing w:after="0"/>
            </w:pPr>
            <w:r>
              <w:rPr>
                <w:rFonts w:cs="Carlito"/>
                <w:b/>
                <w:color w:val="003796"/>
                <w:sz w:val="20"/>
              </w:rPr>
              <w:lastRenderedPageBreak/>
              <w:t>Selalu kerjakan berurutan.  Setiap lembar mengandaikan lembar sebe</w:t>
            </w:r>
            <w:r>
              <w:rPr>
                <w:rFonts w:cs="Carlito"/>
                <w:b/>
                <w:color w:val="003796"/>
                <w:sz w:val="20"/>
              </w:rPr>
              <w:t>lumnya sudah selesai. Kalau Anda melompat, galat yang muncul akan sulit dilacak karena sebabnya ada di lembar yang belum Anda kerjakan. Kolom paling kanan bukan batas waktu — hanya penunjuk laju.</w:t>
            </w:r>
          </w:p>
        </w:tc>
      </w:tr>
    </w:tbl>
    <w:p w14:paraId="076AE8AD" w14:textId="77777777" w:rsidR="00AB0343" w:rsidRDefault="00AB0343">
      <w:pPr>
        <w:spacing w:after="60"/>
      </w:pPr>
    </w:p>
    <w:p w14:paraId="2B6CF177" w14:textId="77777777" w:rsidR="00AB0343" w:rsidRDefault="00AB0343">
      <w:pPr>
        <w:spacing w:after="60"/>
      </w:pPr>
    </w:p>
    <w:p w14:paraId="0D783A0D" w14:textId="77777777" w:rsidR="00AB0343" w:rsidRDefault="00D0417B">
      <w:r>
        <w:br w:type="page"/>
      </w:r>
    </w:p>
    <w:tbl>
      <w:tblPr>
        <w:tblW w:w="0" w:type="auto"/>
        <w:tblLook w:val="04A0" w:firstRow="1" w:lastRow="0" w:firstColumn="1" w:lastColumn="0" w:noHBand="0" w:noVBand="1"/>
      </w:tblPr>
      <w:tblGrid>
        <w:gridCol w:w="1701"/>
        <w:gridCol w:w="794"/>
        <w:gridCol w:w="7257"/>
      </w:tblGrid>
      <w:tr w:rsidR="00AB0343" w14:paraId="07F1E06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857B3B4" w14:textId="77777777" w:rsidR="00AB0343" w:rsidRDefault="00D0417B">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795D5F6" w14:textId="77777777" w:rsidR="00AB0343" w:rsidRDefault="00D0417B">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A3E027B" w14:textId="77777777" w:rsidR="00AB0343" w:rsidRDefault="00D0417B">
            <w:pPr>
              <w:spacing w:before="20" w:after="20"/>
            </w:pPr>
            <w:r>
              <w:rPr>
                <w:rFonts w:cs="Carlito"/>
                <w:b/>
                <w:color w:val="003796"/>
                <w:sz w:val="18"/>
              </w:rPr>
              <w:t>Pertemuan 8  ·  JavaScript Modern ES6+, Struktur Data, dan Array Methods</w:t>
            </w:r>
          </w:p>
        </w:tc>
      </w:tr>
    </w:tbl>
    <w:p w14:paraId="653BBB31" w14:textId="77777777" w:rsidR="00AB0343" w:rsidRDefault="00D0417B">
      <w:pPr>
        <w:spacing w:after="160"/>
        <w:jc w:val="center"/>
      </w:pPr>
      <w:r>
        <w:rPr>
          <w:rFonts w:cs="Carlito"/>
          <w:i/>
          <w:color w:val="5A6080"/>
          <w:sz w:val="17"/>
        </w:rPr>
        <w:t>Lembar A — Menyambungkan skrip ke halaman</w:t>
      </w:r>
    </w:p>
    <w:p w14:paraId="3F8941D5" w14:textId="77777777" w:rsidR="00AB0343" w:rsidRDefault="00AB0343">
      <w:pPr>
        <w:spacing w:after="60"/>
      </w:pPr>
    </w:p>
    <w:tbl>
      <w:tblPr>
        <w:tblW w:w="0" w:type="auto"/>
        <w:tblLook w:val="04A0" w:firstRow="1" w:lastRow="0" w:firstColumn="1" w:lastColumn="0" w:noHBand="0" w:noVBand="1"/>
      </w:tblPr>
      <w:tblGrid>
        <w:gridCol w:w="9752"/>
      </w:tblGrid>
      <w:tr w:rsidR="00AB0343" w14:paraId="57CD7F34" w14:textId="77777777">
        <w:tc>
          <w:tcPr>
            <w:tcW w:w="9752" w:type="dxa"/>
            <w:shd w:val="clear" w:color="auto" w:fill="003796"/>
          </w:tcPr>
          <w:p w14:paraId="0FAF6BF6" w14:textId="77777777" w:rsidR="00AB0343" w:rsidRDefault="00D0417B">
            <w:pPr>
              <w:spacing w:before="40" w:after="40"/>
            </w:pPr>
            <w:r>
              <w:rPr>
                <w:rFonts w:cs="Carlito"/>
                <w:b/>
                <w:color w:val="FFFFFF"/>
              </w:rPr>
              <w:t>▌  SATU BARIS PENGHUBUNG, SELURUH BERKAS JADI HIDUP</w:t>
            </w:r>
          </w:p>
        </w:tc>
      </w:tr>
    </w:tbl>
    <w:p w14:paraId="0195C8A2" w14:textId="77777777" w:rsidR="00AB0343" w:rsidRDefault="00AB0343">
      <w:pPr>
        <w:spacing w:after="60"/>
      </w:pPr>
    </w:p>
    <w:p w14:paraId="6A3EA10D" w14:textId="77777777" w:rsidR="00AB0343" w:rsidRDefault="00D0417B">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7FB56462" w14:textId="77777777" w:rsidR="00AB0343" w:rsidRDefault="00AB0343">
      <w:pPr>
        <w:spacing w:after="60"/>
      </w:pPr>
    </w:p>
    <w:p w14:paraId="6CD90826" w14:textId="77777777" w:rsidR="00AB0343" w:rsidRDefault="00D0417B">
      <w:pPr>
        <w:keepNext/>
        <w:spacing w:before="160" w:after="60"/>
      </w:pPr>
      <w:r>
        <w:rPr>
          <w:rFonts w:cs="Carlito"/>
          <w:b/>
          <w:color w:val="003796"/>
        </w:rPr>
        <w:t>A.1  Pra</w:t>
      </w:r>
      <w:r>
        <w:rPr>
          <w:rFonts w:cs="Carlito"/>
          <w:b/>
          <w:color w:val="003796"/>
        </w:rPr>
        <w:t>syarat: halaman harus dibuka lewat server lokal</w:t>
      </w:r>
    </w:p>
    <w:p w14:paraId="5D1A8015" w14:textId="77777777" w:rsidR="00AB0343" w:rsidRDefault="00D0417B">
      <w:r>
        <w:rPr>
          <w:rFonts w:cs="Carlito"/>
          <w:sz w:val="20"/>
        </w:rPr>
        <w:t>Berkas yang punya &lt;script type="module"&gt; tidak boleh dibuka dengan klik dua kali — peramban akan menolaknya karena alamatnya berawalan file://. Buka lewat salah satu cara berikut, dan pastikan yang terjadi: a</w:t>
      </w:r>
      <w:r>
        <w:rPr>
          <w:rFonts w:cs="Carlito"/>
          <w:sz w:val="20"/>
        </w:rPr>
        <w:t>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562C12E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CB07D38" w14:textId="77777777" w:rsidR="00AB0343" w:rsidRDefault="00D0417B">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9C0B424" w14:textId="77777777" w:rsidR="00AB0343" w:rsidRDefault="00D0417B">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0CBD15F" w14:textId="77777777" w:rsidR="00AB0343" w:rsidRDefault="00D0417B">
            <w:pPr>
              <w:spacing w:before="20" w:after="20"/>
            </w:pPr>
            <w:r>
              <w:rPr>
                <w:rFonts w:cs="Carlito"/>
                <w:b/>
                <w:color w:val="FFFFFF"/>
                <w:sz w:val="19"/>
              </w:rPr>
              <w:t>Alamat yang muncul di bilah peramban</w:t>
            </w:r>
          </w:p>
        </w:tc>
      </w:tr>
      <w:tr w:rsidR="00AB0343" w14:paraId="1DDD4DDF"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3DF4A8A" w14:textId="77777777" w:rsidR="00AB0343" w:rsidRDefault="00D0417B">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83B89AA" w14:textId="77777777" w:rsidR="00AB0343" w:rsidRDefault="00D0417B">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F1D3092" w14:textId="77777777" w:rsidR="00AB0343" w:rsidRDefault="00AB0343">
            <w:pPr>
              <w:spacing w:before="20" w:after="20" w:line="252" w:lineRule="auto"/>
            </w:pPr>
            <w:r>
              <w:rPr>
                <w:rFonts w:cs="Carlito"/>
                <w:color w:val="1F3A68"/>
                <w:sz w:val="18"/>
              </w:rPr>
              <w:t>http://127.0.0.1:5500/profil.html</w:t>
            </w:r>
          </w:p>
        </w:tc>
      </w:tr>
      <w:tr w:rsidR="00AB0343" w14:paraId="00C6591F"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E012F2A" w14:textId="77777777" w:rsidR="00AB0343" w:rsidRDefault="00D0417B">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1E7B3F38" w14:textId="77777777" w:rsidR="00AB0343" w:rsidRDefault="00D0417B">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7934FC77" w14:textId="77777777" w:rsidR="00AB0343" w:rsidRDefault="00AB0343">
            <w:pPr>
              <w:spacing w:before="20" w:after="20" w:line="252" w:lineRule="auto"/>
            </w:pPr>
            <w:r>
              <w:rPr>
                <w:rFonts w:cs="Carlito"/>
                <w:color w:val="1F3A68"/>
                <w:sz w:val="18"/>
              </w:rPr>
              <w:t>http://localhost:8000/profil.html</w:t>
            </w:r>
          </w:p>
        </w:tc>
      </w:tr>
    </w:tbl>
    <w:p w14:paraId="54559F5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A921FB9"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3CF1629" w14:textId="77777777" w:rsidR="006A70FE" w:rsidRDefault="00D0417B">
            <w:pPr>
              <w:spacing w:after="0"/>
            </w:pPr>
            <w:r>
              <w:rPr>
                <w:rFonts w:cs="Carlito"/>
                <w:b/>
                <w:color w:val="1B6B3A"/>
                <w:sz w:val="20"/>
              </w:rPr>
              <w:t>Halaman akan memuat ulang sendiri setiap kali Anda menyimpan berkas.  Itu bukan kerusakan —</w:t>
            </w:r>
            <w:r>
              <w:rPr>
                <w:rFonts w:cs="Carlito"/>
                <w:b/>
                <w:color w:val="1B6B3A"/>
                <w:sz w:val="20"/>
              </w:rPr>
              <w:t xml:space="preserve"> itu memang perilaku Live Server. Tanpa itu, Anda harus menekan F5 sendiri setiap kali selesai menulis satu baris.</w:t>
            </w:r>
          </w:p>
        </w:tc>
      </w:tr>
    </w:tbl>
    <w:p w14:paraId="02D7EDBA" w14:textId="77777777" w:rsidR="00AB0343" w:rsidRDefault="00AB0343">
      <w:pPr>
        <w:spacing w:after="60"/>
      </w:pPr>
    </w:p>
    <w:p w14:paraId="30C7B32A" w14:textId="77777777" w:rsidR="00AB0343" w:rsidRDefault="00D0417B">
      <w:pPr>
        <w:keepNext/>
        <w:spacing w:before="160" w:after="60"/>
      </w:pPr>
      <w:r>
        <w:rPr>
          <w:rFonts w:cs="Carlito"/>
          <w:b/>
          <w:color w:val="003796"/>
        </w:rPr>
        <w:t>A.2  Dua baris yang menyambungkan halaman dengan skrip</w:t>
      </w:r>
    </w:p>
    <w:p w14:paraId="78312DBF" w14:textId="77777777" w:rsidR="00AB0343" w:rsidRDefault="00D0417B">
      <w:r>
        <w:rPr>
          <w:rFonts w:cs="Carlito"/>
          <w:sz w:val="20"/>
        </w:rPr>
        <w:t>Tulis tepat satu baris &lt;script&gt; sebelum &lt;/body&gt;. Baris itu memuat tag pembuka dan ta</w:t>
      </w:r>
      <w:r>
        <w:rPr>
          <w:rFonts w:cs="Carlito"/>
          <w:sz w:val="20"/>
        </w:rPr>
        <w:t>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63253378" w14:textId="77777777">
        <w:tc>
          <w:tcPr>
            <w:tcW w:w="9752" w:type="dxa"/>
            <w:shd w:val="clear" w:color="auto" w:fill="003796"/>
          </w:tcPr>
          <w:p w14:paraId="11B4E0EA" w14:textId="77777777" w:rsidR="00AB0343" w:rsidRDefault="00D0417B">
            <w:pPr>
              <w:spacing w:before="40" w:after="40"/>
            </w:pPr>
            <w:r>
              <w:rPr>
                <w:rFonts w:cs="Carlito"/>
                <w:b/>
                <w:color w:val="FFFFFF"/>
              </w:rPr>
              <w:t>▌  TULIS DI DALAM PROFIL.HTML, TEPAT SEBELUM TUTUP BODY</w:t>
            </w:r>
          </w:p>
        </w:tc>
      </w:tr>
      <w:tr w:rsidR="006A70FE" w14:paraId="6574785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53460DB" w14:textId="77777777" w:rsidR="006A70FE" w:rsidRDefault="00D0417B">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403A7A93"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307D883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E7D3DBC" w14:textId="77777777" w:rsidR="00AB0343" w:rsidRDefault="00D0417B">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B61117" w14:textId="77777777" w:rsidR="00AB0343" w:rsidRDefault="00D0417B">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4BA773E" w14:textId="77777777" w:rsidR="00AB0343" w:rsidRDefault="00D0417B">
            <w:pPr>
              <w:spacing w:before="20" w:after="20"/>
            </w:pPr>
            <w:r>
              <w:rPr>
                <w:rFonts w:cs="Carlito"/>
                <w:b/>
                <w:color w:val="FFFFFF"/>
                <w:sz w:val="18"/>
              </w:rPr>
              <w:t>Akibat bila salah</w:t>
            </w:r>
          </w:p>
        </w:tc>
      </w:tr>
      <w:tr w:rsidR="00AB0343" w14:paraId="169814B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DEDDF9" w14:textId="77777777" w:rsidR="00AB0343" w:rsidRDefault="00D0417B">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32F6844E" w14:textId="77777777" w:rsidR="00AB0343" w:rsidRDefault="00D0417B">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363E7EED" w14:textId="77777777" w:rsidR="00AB0343" w:rsidRDefault="00D0417B">
            <w:pPr>
              <w:spacing w:before="20" w:after="20" w:line="252" w:lineRule="auto"/>
            </w:pPr>
            <w:r>
              <w:rPr>
                <w:rFonts w:cs="Carlito"/>
                <w:sz w:val="18"/>
              </w:rPr>
              <w:t>Tanpa itu skrip tetap jalan hari ini, tetapi akan gagal di Pertemuan 11</w:t>
            </w:r>
          </w:p>
        </w:tc>
      </w:tr>
      <w:tr w:rsidR="00AB0343" w14:paraId="7D746DC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5FFA1C" w14:textId="77777777" w:rsidR="00AB0343" w:rsidRDefault="00D0417B">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740AFC81" w14:textId="77777777" w:rsidR="00AB0343" w:rsidRDefault="00D0417B">
            <w:pPr>
              <w:spacing w:before="20" w:after="20" w:line="252" w:lineRule="auto"/>
            </w:pPr>
            <w:r>
              <w:rPr>
                <w:rFonts w:cs="Carlito"/>
                <w:sz w:val="18"/>
              </w:rPr>
              <w:t>Menunjuk berkas skrip yang Anda tulis, relatif te</w:t>
            </w:r>
            <w:r>
              <w:rPr>
                <w:rFonts w:cs="Carlito"/>
                <w:sz w:val="18"/>
              </w:rPr>
              <w:t>rhadap profil.html</w:t>
            </w:r>
          </w:p>
        </w:tc>
        <w:tc>
          <w:tcPr>
            <w:tcW w:w="4951" w:type="dxa"/>
            <w:tcBorders>
              <w:top w:val="single" w:sz="6" w:space="0" w:color="D8DEE9"/>
              <w:left w:val="single" w:sz="6" w:space="0" w:color="D8DEE9"/>
              <w:bottom w:val="single" w:sz="6" w:space="0" w:color="D8DEE9"/>
              <w:right w:val="single" w:sz="6" w:space="0" w:color="D8DEE9"/>
            </w:tcBorders>
          </w:tcPr>
          <w:p w14:paraId="6485D620" w14:textId="77777777" w:rsidR="00AB0343" w:rsidRDefault="00D0417B">
            <w:pPr>
              <w:spacing w:before="20" w:after="20" w:line="252" w:lineRule="auto"/>
            </w:pPr>
            <w:r>
              <w:rPr>
                <w:rFonts w:cs="Carlito"/>
                <w:sz w:val="18"/>
              </w:rPr>
              <w:t>Jalur salah → Console menampilkan 404, halaman tampak normal tetapi skrip tidak jalan</w:t>
            </w:r>
          </w:p>
        </w:tc>
      </w:tr>
      <w:tr w:rsidR="00AB0343" w14:paraId="45755CA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A54C0D" w14:textId="77777777" w:rsidR="00AB0343" w:rsidRDefault="00D0417B">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3E639538" w14:textId="77777777" w:rsidR="00AB0343" w:rsidRDefault="00D0417B">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0D6060FC" w14:textId="77777777" w:rsidR="00AB0343" w:rsidRDefault="00D0417B">
            <w:pPr>
              <w:spacing w:before="20" w:after="20" w:line="252" w:lineRule="auto"/>
            </w:pPr>
            <w:r>
              <w:rPr>
                <w:rFonts w:cs="Carlito"/>
                <w:sz w:val="18"/>
              </w:rPr>
              <w:t>Di dalam &lt;head&gt;, skrip berjalan sebelum elemen ada dan membaca nil</w:t>
            </w:r>
            <w:r>
              <w:rPr>
                <w:rFonts w:cs="Carlito"/>
                <w:sz w:val="18"/>
              </w:rPr>
              <w:t>ai kosong</w:t>
            </w:r>
          </w:p>
        </w:tc>
      </w:tr>
    </w:tbl>
    <w:p w14:paraId="426FE927" w14:textId="77777777" w:rsidR="00AB0343" w:rsidRDefault="00AB0343">
      <w:pPr>
        <w:spacing w:after="60"/>
      </w:pPr>
    </w:p>
    <w:p w14:paraId="5A505462" w14:textId="77777777" w:rsidR="00AB0343" w:rsidRDefault="00D0417B">
      <w:pPr>
        <w:keepNext/>
        <w:spacing w:before="160" w:after="60"/>
      </w:pPr>
      <w:r>
        <w:rPr>
          <w:rFonts w:cs="Carlito"/>
          <w:b/>
          <w:color w:val="003796"/>
        </w:rPr>
        <w:lastRenderedPageBreak/>
        <w:t>A.3  Susunan folder setelah lembar ini</w:t>
      </w:r>
    </w:p>
    <w:p w14:paraId="56C21DEC" w14:textId="77777777" w:rsidR="00AB0343" w:rsidRDefault="00D0417B">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82FB37D"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7002DD45" w14:textId="77777777" w:rsidR="006A70FE" w:rsidRDefault="00D0417B">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8EF878B" w14:textId="77777777" w:rsidR="006A70FE" w:rsidRDefault="00D0417B">
            <w:pPr>
              <w:spacing w:before="20" w:after="20"/>
            </w:pPr>
            <w:r>
              <w:rPr>
                <w:rFonts w:cs="Carlito"/>
                <w:b/>
                <w:color w:val="FFFFFF"/>
                <w:sz w:val="19"/>
              </w:rPr>
              <w:t>Tan</w:t>
            </w:r>
            <w:r>
              <w:rPr>
                <w:rFonts w:cs="Carlito"/>
                <w:b/>
                <w:color w:val="FFFFFF"/>
                <w:sz w:val="19"/>
              </w:rPr>
              <w:t>da</w:t>
            </w:r>
          </w:p>
        </w:tc>
      </w:tr>
      <w:tr w:rsidR="006A70FE" w14:paraId="20889A7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905B401" w14:textId="77777777" w:rsidR="006A70FE" w:rsidRDefault="00D0417B">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2AD74BED" w14:textId="77777777" w:rsidR="006A70FE" w:rsidRDefault="006A70FE">
            <w:pPr>
              <w:spacing w:before="20" w:after="20" w:line="252" w:lineRule="auto"/>
            </w:pPr>
            <w:r>
              <w:rPr>
                <w:rFonts w:cs="Carlito"/>
                <w:color w:val="1F3A68"/>
                <w:sz w:val="18"/>
              </w:rPr>
              <w:t>✓  Sudah</w:t>
            </w:r>
          </w:p>
        </w:tc>
      </w:tr>
      <w:tr w:rsidR="006A70FE" w14:paraId="606D7598"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39A9921" w14:textId="77777777" w:rsidR="006A70FE" w:rsidRDefault="00D0417B">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4CF14EEB" w14:textId="77777777" w:rsidR="006A70FE" w:rsidRDefault="006A70FE">
            <w:pPr>
              <w:spacing w:before="20" w:after="20" w:line="252" w:lineRule="auto"/>
            </w:pPr>
            <w:r>
              <w:rPr>
                <w:rFonts w:cs="Carlito"/>
                <w:color w:val="1F3A68"/>
                <w:sz w:val="18"/>
              </w:rPr>
              <w:t>✓  Sudah</w:t>
            </w:r>
          </w:p>
        </w:tc>
      </w:tr>
      <w:tr w:rsidR="006A70FE" w14:paraId="43B09696"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2453B75" w14:textId="77777777" w:rsidR="006A70FE" w:rsidRDefault="00D0417B">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1506DF48" w14:textId="77777777" w:rsidR="006A70FE" w:rsidRDefault="006A70FE">
            <w:pPr>
              <w:spacing w:before="20" w:after="20" w:line="252" w:lineRule="auto"/>
            </w:pPr>
            <w:r>
              <w:rPr>
                <w:rFonts w:cs="Carlito"/>
                <w:color w:val="1F3A68"/>
                <w:sz w:val="18"/>
              </w:rPr>
              <w:t>✓  Sudah</w:t>
            </w:r>
          </w:p>
        </w:tc>
      </w:tr>
      <w:tr w:rsidR="006A70FE" w14:paraId="70FC1A2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88DD2A1" w14:textId="77777777" w:rsidR="006A70FE" w:rsidRDefault="00D0417B">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23D65809" w14:textId="77777777" w:rsidR="006A70FE" w:rsidRDefault="006A70FE">
            <w:pPr>
              <w:spacing w:before="20" w:after="20" w:line="252" w:lineRule="auto"/>
            </w:pPr>
            <w:r>
              <w:rPr>
                <w:rFonts w:cs="Carlito"/>
                <w:color w:val="1F3A68"/>
                <w:sz w:val="18"/>
              </w:rPr>
              <w:t>✓  Sudah</w:t>
            </w:r>
          </w:p>
        </w:tc>
      </w:tr>
      <w:tr w:rsidR="006A70FE" w14:paraId="7B7D2552"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2850013" w14:textId="77777777" w:rsidR="006A70FE" w:rsidRDefault="00D0417B">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13609692" w14:textId="77777777" w:rsidR="006A70FE" w:rsidRDefault="006A70FE">
            <w:pPr>
              <w:spacing w:before="20" w:after="20" w:line="252" w:lineRule="auto"/>
            </w:pPr>
            <w:r>
              <w:rPr>
                <w:rFonts w:cs="Carlito"/>
                <w:color w:val="1F3A68"/>
                <w:sz w:val="18"/>
              </w:rPr>
              <w:t>✓  Sudah</w:t>
            </w:r>
          </w:p>
        </w:tc>
      </w:tr>
    </w:tbl>
    <w:p w14:paraId="0B0DA32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4B73AF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5395D26" w14:textId="77777777" w:rsidR="00AB0343" w:rsidRDefault="00D0417B">
            <w:pPr>
              <w:spacing w:after="0"/>
            </w:pPr>
            <w:r>
              <w:rPr>
                <w:rFonts w:cs="Carlito"/>
                <w:b/>
                <w:color w:val="003796"/>
                <w:sz w:val="20"/>
              </w:rPr>
              <w:t>Kalau halaman tampak biasa</w:t>
            </w:r>
            <w:r>
              <w:rPr>
                <w:rFonts w:cs="Carlito"/>
                <w:b/>
                <w:color w:val="003796"/>
                <w:sz w:val="20"/>
              </w:rPr>
              <w:t xml:space="preserve"> saja padahal app.js kosong, itu tanda yang baik.  Artinya skrip tidak mengubah apa pun yang belum Anda tulis.</w:t>
            </w:r>
          </w:p>
        </w:tc>
      </w:tr>
    </w:tbl>
    <w:p w14:paraId="245D1BF9" w14:textId="77777777" w:rsidR="00AB0343" w:rsidRDefault="00AB0343">
      <w:pPr>
        <w:spacing w:after="60"/>
      </w:pPr>
    </w:p>
    <w:p w14:paraId="2306F2EE" w14:textId="77777777" w:rsidR="00AB0343" w:rsidRDefault="00AB0343">
      <w:pPr>
        <w:spacing w:after="60"/>
      </w:pPr>
    </w:p>
    <w:tbl>
      <w:tblPr>
        <w:tblW w:w="0" w:type="auto"/>
        <w:tblLook w:val="04A0" w:firstRow="1" w:lastRow="0" w:firstColumn="1" w:lastColumn="0" w:noHBand="0" w:noVBand="1"/>
      </w:tblPr>
      <w:tblGrid>
        <w:gridCol w:w="9752"/>
      </w:tblGrid>
      <w:tr w:rsidR="006A70FE" w14:paraId="5AAE3CD7" w14:textId="77777777">
        <w:tc>
          <w:tcPr>
            <w:tcW w:w="9752" w:type="dxa"/>
            <w:shd w:val="clear" w:color="auto" w:fill="003796"/>
          </w:tcPr>
          <w:p w14:paraId="5CA25546" w14:textId="77777777" w:rsidR="006A70FE" w:rsidRDefault="00D0417B">
            <w:pPr>
              <w:spacing w:before="40" w:after="40"/>
            </w:pPr>
            <w:r>
              <w:rPr>
                <w:rFonts w:cs="Carlito"/>
                <w:b/>
                <w:color w:val="FFFFFF"/>
              </w:rPr>
              <w:t>▌  SIMPAN KE GIT — SETELAH LEMBAR A</w:t>
            </w:r>
          </w:p>
        </w:tc>
      </w:tr>
    </w:tbl>
    <w:p w14:paraId="6960D8D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D98595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36BE761" w14:textId="77777777" w:rsidR="006A70FE" w:rsidRDefault="00D0417B">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78A75389" w14:textId="77777777" w:rsidR="00AB0343" w:rsidRDefault="00AB0343">
      <w:pPr>
        <w:spacing w:after="60"/>
      </w:pPr>
    </w:p>
    <w:p w14:paraId="463CAA2D" w14:textId="77777777" w:rsidR="00AB0343" w:rsidRDefault="00D0417B">
      <w:r>
        <w:rPr>
          <w:rFonts w:cs="Carlito"/>
          <w:sz w:val="20"/>
        </w:rPr>
        <w:t xml:space="preserve">Lembar A sudah selesai? Simpan hasilnya sekarang, jangan menunggu kelas berakhir. Simpanan ini tidak memerlukan langkah tambahan apa pun — hanya memastikan pekerjaan Anda tidak bergantung </w:t>
      </w:r>
      <w:r>
        <w:rPr>
          <w:rFonts w:cs="Carlito"/>
          <w:sz w:val="20"/>
        </w:rPr>
        <w:t>pada satu berkas di satu komputer.</w:t>
      </w:r>
    </w:p>
    <w:p w14:paraId="2059607C" w14:textId="77777777" w:rsidR="006A70FE" w:rsidRDefault="00D0417B">
      <w:pPr>
        <w:keepNext/>
        <w:spacing w:before="80" w:after="20"/>
      </w:pPr>
      <w:r>
        <w:rPr>
          <w:rFonts w:ascii="DejaVu Sans Mono" w:eastAsia="DejaVu Sans Mono" w:hAnsi="DejaVu Sans Mono" w:cs="DejaVu Sans Mono"/>
          <w:b/>
          <w:color w:val="5A6080"/>
          <w:sz w:val="17"/>
        </w:rPr>
        <w:t>A — simpan perubahan</w:t>
      </w:r>
    </w:p>
    <w:p w14:paraId="1FD72A40" w14:textId="77777777" w:rsidR="00AB0343" w:rsidRDefault="00D0417B">
      <w:r>
        <w:rPr>
          <w:rFonts w:cs="Carlito"/>
          <w:sz w:val="20"/>
        </w:rPr>
        <w:t>Cara memastikan: buka Console. Tidak ada tulisan merah, dan tidak ada tulisan 404 di samping nama berkas app.js.</w:t>
      </w:r>
    </w:p>
    <w:p w14:paraId="1C7C8B61" w14:textId="77777777" w:rsidR="00AB0343" w:rsidRDefault="00AB0343">
      <w:pPr>
        <w:spacing w:after="60"/>
      </w:pPr>
    </w:p>
    <w:p w14:paraId="70FBCF91" w14:textId="77777777" w:rsidR="00AB0343" w:rsidRDefault="00AB0343">
      <w:pPr>
        <w:spacing w:after="60"/>
      </w:pPr>
    </w:p>
    <w:p w14:paraId="0756EAE2" w14:textId="77777777" w:rsidR="00AB0343" w:rsidRDefault="00D0417B">
      <w:r>
        <w:br w:type="page"/>
      </w:r>
    </w:p>
    <w:tbl>
      <w:tblPr>
        <w:tblW w:w="0" w:type="auto"/>
        <w:tblLook w:val="04A0" w:firstRow="1" w:lastRow="0" w:firstColumn="1" w:lastColumn="0" w:noHBand="0" w:noVBand="1"/>
      </w:tblPr>
      <w:tblGrid>
        <w:gridCol w:w="1701"/>
        <w:gridCol w:w="794"/>
        <w:gridCol w:w="7257"/>
      </w:tblGrid>
      <w:tr w:rsidR="00AB0343" w14:paraId="56CCB3E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C7DA7A9" w14:textId="77777777" w:rsidR="00AB0343" w:rsidRDefault="00D0417B">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B95C3C7" w14:textId="77777777" w:rsidR="00AB0343" w:rsidRDefault="00D0417B">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B848AC6" w14:textId="77777777" w:rsidR="00AB0343" w:rsidRDefault="00D0417B">
            <w:pPr>
              <w:spacing w:before="20" w:after="20"/>
            </w:pPr>
            <w:r>
              <w:rPr>
                <w:rFonts w:cs="Carlito"/>
                <w:b/>
                <w:color w:val="003796"/>
                <w:sz w:val="18"/>
              </w:rPr>
              <w:t>Pertemuan 8  ·  JavaScript Modern ES6+, Struktur Data, dan Array Methods</w:t>
            </w:r>
          </w:p>
        </w:tc>
      </w:tr>
    </w:tbl>
    <w:p w14:paraId="061EAD5E" w14:textId="77777777" w:rsidR="00AB0343" w:rsidRDefault="00D0417B">
      <w:pPr>
        <w:spacing w:after="160"/>
        <w:jc w:val="center"/>
      </w:pPr>
      <w:r>
        <w:rPr>
          <w:rFonts w:cs="Carlito"/>
          <w:i/>
          <w:color w:val="5A6080"/>
          <w:sz w:val="17"/>
        </w:rPr>
        <w:t>Lembar B — Data halaman sebagai variabel</w:t>
      </w:r>
    </w:p>
    <w:p w14:paraId="61ED99B5" w14:textId="77777777" w:rsidR="00AB0343" w:rsidRDefault="00AB0343">
      <w:pPr>
        <w:spacing w:after="60"/>
      </w:pPr>
    </w:p>
    <w:tbl>
      <w:tblPr>
        <w:tblW w:w="0" w:type="auto"/>
        <w:tblLook w:val="04A0" w:firstRow="1" w:lastRow="0" w:firstColumn="1" w:lastColumn="0" w:noHBand="0" w:noVBand="1"/>
      </w:tblPr>
      <w:tblGrid>
        <w:gridCol w:w="9752"/>
      </w:tblGrid>
      <w:tr w:rsidR="00AB0343" w14:paraId="5D1E2382" w14:textId="77777777">
        <w:tc>
          <w:tcPr>
            <w:tcW w:w="9752" w:type="dxa"/>
            <w:shd w:val="clear" w:color="auto" w:fill="003796"/>
          </w:tcPr>
          <w:p w14:paraId="732E952F" w14:textId="77777777" w:rsidR="00AB0343" w:rsidRDefault="00D0417B">
            <w:pPr>
              <w:spacing w:before="40" w:after="40"/>
            </w:pPr>
            <w:r>
              <w:rPr>
                <w:rFonts w:cs="Carlito"/>
                <w:b/>
                <w:color w:val="FFFFFF"/>
              </w:rPr>
              <w:t>▌  NILAI YANG DIKETIK TANGAN AKAN LAPUK, NILAI DARI VARIABEL TIDAK</w:t>
            </w:r>
          </w:p>
        </w:tc>
      </w:tr>
    </w:tbl>
    <w:p w14:paraId="684520BE" w14:textId="77777777" w:rsidR="00AB0343" w:rsidRDefault="00AB0343">
      <w:pPr>
        <w:spacing w:after="60"/>
      </w:pPr>
    </w:p>
    <w:p w14:paraId="3F061627" w14:textId="77777777" w:rsidR="00AB0343" w:rsidRDefault="00D0417B">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w:t>
      </w:r>
      <w:r>
        <w:rPr>
          <w:rFonts w:cs="Carlito"/>
          <w:sz w:val="20"/>
        </w:rPr>
        <w:t xml:space="preserve"> kedua tempat. Di situlah gunanya.</w:t>
      </w:r>
    </w:p>
    <w:p w14:paraId="678CBD0B" w14:textId="77777777" w:rsidR="00AB0343" w:rsidRDefault="00AB0343">
      <w:pPr>
        <w:spacing w:after="60"/>
      </w:pPr>
    </w:p>
    <w:p w14:paraId="1D3D37E6" w14:textId="77777777" w:rsidR="00AB0343" w:rsidRDefault="00D0417B">
      <w:pPr>
        <w:keepNext/>
        <w:spacing w:before="160" w:after="60"/>
      </w:pPr>
      <w:r>
        <w:rPr>
          <w:rFonts w:cs="Carlito"/>
          <w:b/>
          <w:color w:val="003796"/>
        </w:rPr>
        <w:t>B.1  const dan let: deklarasi yang menyatakan niat</w:t>
      </w:r>
    </w:p>
    <w:p w14:paraId="5096316B" w14:textId="77777777" w:rsidR="00AB0343" w:rsidRDefault="00D0417B">
      <w:r>
        <w:rPr>
          <w:rFonts w:cs="Carlito"/>
          <w:sz w:val="20"/>
        </w:rPr>
        <w:t>JavaScript punya dua cara menampung nilai, dan pilihannya bukan selera. Pakai const bila nilai itu tidak akan ditunjuk ulang; pakai let hanya bila Anda memang akan mengu</w:t>
      </w:r>
      <w:r>
        <w:rPr>
          <w:rFonts w:cs="Carlito"/>
          <w:sz w:val="20"/>
        </w:rPr>
        <w:t>bahnya.</w:t>
      </w:r>
    </w:p>
    <w:tbl>
      <w:tblPr>
        <w:tblW w:w="9751" w:type="dxa"/>
        <w:jc w:val="center"/>
        <w:tblLayout w:type="fixed"/>
        <w:tblLook w:val="04A0" w:firstRow="1" w:lastRow="0" w:firstColumn="1" w:lastColumn="0" w:noHBand="0" w:noVBand="1"/>
      </w:tblPr>
      <w:tblGrid>
        <w:gridCol w:w="2400"/>
        <w:gridCol w:w="2400"/>
        <w:gridCol w:w="4951"/>
      </w:tblGrid>
      <w:tr w:rsidR="00AB0343" w14:paraId="48B6735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CF2BEEC" w14:textId="77777777" w:rsidR="00AB0343" w:rsidRDefault="00D0417B">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7933088" w14:textId="77777777" w:rsidR="00AB0343" w:rsidRDefault="00D0417B">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4B9D893" w14:textId="77777777" w:rsidR="00AB0343" w:rsidRDefault="00D0417B">
            <w:pPr>
              <w:spacing w:before="20" w:after="20"/>
            </w:pPr>
            <w:r>
              <w:rPr>
                <w:rFonts w:cs="Carlito"/>
                <w:b/>
                <w:color w:val="FFFFFF"/>
                <w:sz w:val="18"/>
              </w:rPr>
              <w:t>Yang terjadi bila dilanggar</w:t>
            </w:r>
          </w:p>
        </w:tc>
      </w:tr>
      <w:tr w:rsidR="00AB0343" w14:paraId="747FE0B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A72C431" w14:textId="77777777" w:rsidR="00AB0343" w:rsidRDefault="00D0417B">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3FDD5681" w14:textId="77777777" w:rsidR="00AB0343" w:rsidRDefault="00D0417B">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294C7060" w14:textId="77777777" w:rsidR="00AB0343" w:rsidRDefault="00D0417B">
            <w:pPr>
              <w:spacing w:before="20" w:after="20" w:line="252" w:lineRule="auto"/>
            </w:pPr>
            <w:r>
              <w:rPr>
                <w:rFonts w:cs="Carlito"/>
                <w:sz w:val="18"/>
              </w:rPr>
              <w:t>Console menampilkan TypeError: Assignment to constant variable</w:t>
            </w:r>
          </w:p>
        </w:tc>
      </w:tr>
      <w:tr w:rsidR="00AB0343" w14:paraId="076869D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DD0ED8" w14:textId="77777777" w:rsidR="00AB0343" w:rsidRDefault="00D0417B">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038F5535" w14:textId="77777777" w:rsidR="00AB0343" w:rsidRDefault="00D0417B">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2CC47279" w14:textId="77777777" w:rsidR="00AB0343" w:rsidRDefault="00D0417B">
            <w:pPr>
              <w:spacing w:before="20" w:after="20" w:line="252" w:lineRule="auto"/>
            </w:pPr>
            <w:r>
              <w:rPr>
                <w:rFonts w:cs="Carlito"/>
                <w:sz w:val="18"/>
              </w:rPr>
              <w:t>Tidak ada — let memang untuk diubah</w:t>
            </w:r>
          </w:p>
        </w:tc>
      </w:tr>
      <w:tr w:rsidR="00AB0343" w14:paraId="52F1EC5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B14DCC" w14:textId="77777777" w:rsidR="00AB0343" w:rsidRDefault="00D0417B">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6C026C24" w14:textId="77777777" w:rsidR="00AB0343" w:rsidRDefault="00D0417B">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33FB8389" w14:textId="77777777" w:rsidR="00AB0343" w:rsidRDefault="00D0417B">
            <w:pPr>
              <w:spacing w:before="20" w:after="20" w:line="252" w:lineRule="auto"/>
            </w:pPr>
            <w:r>
              <w:rPr>
                <w:rFonts w:cs="Carlito"/>
                <w:sz w:val="18"/>
              </w:rPr>
              <w:t>Bocor keluar dari blok dan menyulitkan pelacakan; tidak dipakai di pertemuan ini</w:t>
            </w:r>
          </w:p>
        </w:tc>
      </w:tr>
    </w:tbl>
    <w:p w14:paraId="2603DF8E" w14:textId="77777777" w:rsidR="00AB0343" w:rsidRDefault="00AB0343">
      <w:pPr>
        <w:spacing w:after="60"/>
      </w:pPr>
    </w:p>
    <w:tbl>
      <w:tblPr>
        <w:tblW w:w="0" w:type="auto"/>
        <w:tblLook w:val="04A0" w:firstRow="1" w:lastRow="0" w:firstColumn="1" w:lastColumn="0" w:noHBand="0" w:noVBand="1"/>
      </w:tblPr>
      <w:tblGrid>
        <w:gridCol w:w="9752"/>
      </w:tblGrid>
      <w:tr w:rsidR="00AB0343" w14:paraId="1AD19565" w14:textId="77777777">
        <w:tc>
          <w:tcPr>
            <w:tcW w:w="9752" w:type="dxa"/>
            <w:shd w:val="clear" w:color="auto" w:fill="003796"/>
          </w:tcPr>
          <w:p w14:paraId="7DA41549" w14:textId="77777777" w:rsidR="00AB0343" w:rsidRDefault="00D0417B">
            <w:pPr>
              <w:spacing w:before="40" w:after="40"/>
            </w:pPr>
            <w:r>
              <w:rPr>
                <w:rFonts w:cs="Carlito"/>
                <w:b/>
                <w:color w:val="FFFFFF"/>
              </w:rPr>
              <w:t>▌  NILAI, TIPE, DAN TYPEOF</w:t>
            </w:r>
          </w:p>
        </w:tc>
      </w:tr>
      <w:tr w:rsidR="006A70FE" w14:paraId="0E76D0C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55D118A" w14:textId="77777777" w:rsidR="006A70FE" w:rsidRDefault="00D0417B">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w:t>
            </w:r>
            <w:r>
              <w:rPr>
                <w:rFonts w:ascii="DejaVu Sans Mono" w:eastAsia="DejaVu Sans Mono" w:hAnsi="DejaVu Sans Mono" w:cs="DejaVu Sans Mono"/>
                <w:color w:val="E2E8F0"/>
                <w:sz w:val="17"/>
              </w:rPr>
              <w:t>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7F33F64C" w14:textId="77777777" w:rsidR="00AB0343" w:rsidRDefault="00AB0343">
      <w:pPr>
        <w:spacing w:after="60"/>
      </w:pPr>
    </w:p>
    <w:p w14:paraId="077CAE8F" w14:textId="77777777" w:rsidR="00AB0343" w:rsidRDefault="00D0417B">
      <w:pPr>
        <w:keepNext/>
        <w:spacing w:before="160" w:after="60"/>
      </w:pPr>
      <w:r>
        <w:rPr>
          <w:rFonts w:cs="Carlito"/>
          <w:b/>
          <w:color w:val="003796"/>
        </w:rPr>
        <w:t>B.2  Template literal: menyusun kalimat dari nilai</w:t>
      </w:r>
    </w:p>
    <w:p w14:paraId="55415B9F" w14:textId="77777777" w:rsidR="00AB0343" w:rsidRDefault="00D0417B">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5428A65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764BB07" w14:textId="77777777" w:rsidR="00AB0343" w:rsidRDefault="00D0417B">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E67D454" w14:textId="77777777" w:rsidR="00AB0343" w:rsidRDefault="00D0417B">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049A415" w14:textId="77777777" w:rsidR="00AB0343" w:rsidRDefault="00D0417B">
            <w:pPr>
              <w:spacing w:before="20" w:after="20"/>
            </w:pPr>
            <w:r>
              <w:rPr>
                <w:rFonts w:cs="Carlito"/>
                <w:b/>
                <w:color w:val="FFFFFF"/>
                <w:sz w:val="18"/>
              </w:rPr>
              <w:t>Catatan</w:t>
            </w:r>
          </w:p>
        </w:tc>
      </w:tr>
      <w:tr w:rsidR="00AB0343" w14:paraId="1D6A4CD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68293C0" w14:textId="77777777" w:rsidR="00AB0343" w:rsidRDefault="00D0417B">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4A6B0A69" w14:textId="2F6F16F1" w:rsidR="00AB0343" w:rsidRDefault="00D0417B">
            <w:pPr>
              <w:spacing w:before="20" w:after="20" w:line="252" w:lineRule="auto"/>
            </w:pPr>
            <w:r>
              <w:rPr>
                <w:rFonts w:cs="Carlito"/>
                <w:sz w:val="18"/>
              </w:rPr>
              <w:t xml:space="preserve">Nama: </w:t>
            </w:r>
            <w:proofErr w:type="spellStart"/>
            <w:r w:rsidR="00AF6352">
              <w:rPr>
                <w:rFonts w:cs="Carlito"/>
                <w:sz w:val="18"/>
              </w:rPr>
              <w:t>Rizky</w:t>
            </w:r>
            <w:proofErr w:type="spellEnd"/>
            <w:r w:rsidR="00AF6352">
              <w:rPr>
                <w:rFonts w:cs="Carlito"/>
                <w:sz w:val="18"/>
              </w:rPr>
              <w:t xml:space="preserve"> Fabian S</w:t>
            </w:r>
          </w:p>
        </w:tc>
        <w:tc>
          <w:tcPr>
            <w:tcW w:w="4951" w:type="dxa"/>
            <w:tcBorders>
              <w:top w:val="single" w:sz="6" w:space="0" w:color="D8DEE9"/>
              <w:left w:val="single" w:sz="6" w:space="0" w:color="D8DEE9"/>
              <w:bottom w:val="single" w:sz="6" w:space="0" w:color="D8DEE9"/>
              <w:right w:val="single" w:sz="6" w:space="0" w:color="D8DEE9"/>
            </w:tcBorders>
          </w:tcPr>
          <w:p w14:paraId="077B39EF" w14:textId="77777777" w:rsidR="00AB0343" w:rsidRDefault="00D0417B">
            <w:pPr>
              <w:spacing w:before="20" w:after="20" w:line="252" w:lineRule="auto"/>
            </w:pPr>
            <w:r>
              <w:rPr>
                <w:rFonts w:cs="Carlito"/>
                <w:sz w:val="18"/>
              </w:rPr>
              <w:t>Bekerja, tetapi setiap spasi harus Anda hitung sendiri</w:t>
            </w:r>
          </w:p>
        </w:tc>
      </w:tr>
      <w:tr w:rsidR="00AB0343" w14:paraId="2B36A4D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134EE5" w14:textId="77777777" w:rsidR="00AB0343" w:rsidRDefault="00D0417B">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09C658CC" w14:textId="13D2E5B5" w:rsidR="00AB0343" w:rsidRDefault="00D0417B">
            <w:pPr>
              <w:spacing w:before="20" w:after="20" w:line="252" w:lineRule="auto"/>
            </w:pPr>
            <w:r>
              <w:rPr>
                <w:rFonts w:cs="Carlito"/>
                <w:sz w:val="18"/>
              </w:rPr>
              <w:t xml:space="preserve">Nama: </w:t>
            </w:r>
            <w:proofErr w:type="spellStart"/>
            <w:r w:rsidR="00AF6352">
              <w:rPr>
                <w:rFonts w:cs="Carlito"/>
                <w:sz w:val="18"/>
              </w:rPr>
              <w:t>Rizky</w:t>
            </w:r>
            <w:proofErr w:type="spellEnd"/>
            <w:r w:rsidR="00AF6352">
              <w:rPr>
                <w:rFonts w:cs="Carlito"/>
                <w:sz w:val="18"/>
              </w:rPr>
              <w:t xml:space="preserve"> Fabian S</w:t>
            </w:r>
          </w:p>
        </w:tc>
        <w:tc>
          <w:tcPr>
            <w:tcW w:w="4951" w:type="dxa"/>
            <w:tcBorders>
              <w:top w:val="single" w:sz="6" w:space="0" w:color="D8DEE9"/>
              <w:left w:val="single" w:sz="6" w:space="0" w:color="D8DEE9"/>
              <w:bottom w:val="single" w:sz="6" w:space="0" w:color="D8DEE9"/>
              <w:right w:val="single" w:sz="6" w:space="0" w:color="D8DEE9"/>
            </w:tcBorders>
          </w:tcPr>
          <w:p w14:paraId="19494707" w14:textId="77777777" w:rsidR="00AB0343" w:rsidRDefault="00D0417B">
            <w:pPr>
              <w:spacing w:before="20" w:after="20" w:line="252" w:lineRule="auto"/>
            </w:pPr>
            <w:r>
              <w:rPr>
                <w:rFonts w:cs="Carlito"/>
                <w:sz w:val="18"/>
              </w:rPr>
              <w:t>Nilai apa pun otomatis menjadi teks</w:t>
            </w:r>
          </w:p>
        </w:tc>
      </w:tr>
      <w:tr w:rsidR="00AB0343" w14:paraId="23AD0F2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A5FC3DE" w14:textId="77777777" w:rsidR="00AB0343" w:rsidRDefault="00D0417B">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76EA1913" w14:textId="77777777" w:rsidR="00AB0343" w:rsidRDefault="00D0417B">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0DD0F0A8" w14:textId="77777777" w:rsidR="00AB0343" w:rsidRDefault="00D0417B">
            <w:pPr>
              <w:spacing w:before="20" w:after="20" w:line="252" w:lineRule="auto"/>
            </w:pPr>
            <w:r>
              <w:rPr>
                <w:rFonts w:cs="Carlito"/>
                <w:sz w:val="18"/>
              </w:rPr>
              <w:t>Tanda + dengan teks berarti menyambung, bukan menjumlahkan</w:t>
            </w:r>
          </w:p>
        </w:tc>
      </w:tr>
      <w:tr w:rsidR="00AB0343" w14:paraId="6C33F23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12B5F3A" w14:textId="77777777" w:rsidR="00AB0343" w:rsidRDefault="00D0417B">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37F10AEA" w14:textId="77777777" w:rsidR="00AB0343" w:rsidRDefault="00D0417B">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353C7A7E" w14:textId="77777777" w:rsidR="00AB0343" w:rsidRDefault="00D0417B">
            <w:pPr>
              <w:spacing w:before="20" w:after="20" w:line="252" w:lineRule="auto"/>
            </w:pPr>
            <w:r>
              <w:rPr>
                <w:rFonts w:cs="Carlito"/>
                <w:sz w:val="18"/>
              </w:rPr>
              <w:t>Di dalam ${ } isinya tetap dihitung sebagai angka</w:t>
            </w:r>
          </w:p>
        </w:tc>
      </w:tr>
    </w:tbl>
    <w:p w14:paraId="1FDF010B" w14:textId="77777777" w:rsidR="00AB0343" w:rsidRDefault="00AB0343">
      <w:pPr>
        <w:spacing w:after="60"/>
      </w:pPr>
    </w:p>
    <w:tbl>
      <w:tblPr>
        <w:tblW w:w="0" w:type="auto"/>
        <w:tblLook w:val="04A0" w:firstRow="1" w:lastRow="0" w:firstColumn="1" w:lastColumn="0" w:noHBand="0" w:noVBand="1"/>
      </w:tblPr>
      <w:tblGrid>
        <w:gridCol w:w="9752"/>
      </w:tblGrid>
      <w:tr w:rsidR="00AB0343" w14:paraId="7B207D73" w14:textId="77777777">
        <w:tc>
          <w:tcPr>
            <w:tcW w:w="9752" w:type="dxa"/>
            <w:shd w:val="clear" w:color="auto" w:fill="003796"/>
          </w:tcPr>
          <w:p w14:paraId="4937C229" w14:textId="77777777" w:rsidR="00AB0343" w:rsidRDefault="00D0417B">
            <w:pPr>
              <w:spacing w:before="40" w:after="40"/>
            </w:pPr>
            <w:r>
              <w:rPr>
                <w:rFonts w:cs="Carlito"/>
                <w:b/>
                <w:color w:val="FFFFFF"/>
              </w:rPr>
              <w:t>▌  TUJUAN LEMBAR B</w:t>
            </w:r>
          </w:p>
        </w:tc>
      </w:tr>
      <w:tr w:rsidR="006A70FE" w14:paraId="5F0E33A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79ADD3" w14:textId="77777777" w:rsidR="006A70FE" w:rsidRDefault="00D0417B">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3EE113EB" w14:textId="77777777" w:rsidR="00AB0343" w:rsidRDefault="00AB0343">
      <w:pPr>
        <w:spacing w:after="60"/>
      </w:pPr>
    </w:p>
    <w:p w14:paraId="5BC5EE51" w14:textId="77777777" w:rsidR="00AB0343" w:rsidRDefault="00D0417B">
      <w:pPr>
        <w:keepNext/>
        <w:spacing w:before="160" w:after="60"/>
      </w:pPr>
      <w:r>
        <w:rPr>
          <w:rFonts w:cs="Carlito"/>
          <w:b/>
          <w:color w:val="003796"/>
        </w:rPr>
        <w:t>B.3  Enam kasus JavaScript yang paling sering menyesatkan</w:t>
      </w:r>
    </w:p>
    <w:p w14:paraId="5354925C" w14:textId="77777777" w:rsidR="00AB0343" w:rsidRDefault="00D0417B">
      <w:r>
        <w:rPr>
          <w:rFonts w:cs="Carlito"/>
          <w:sz w:val="20"/>
        </w:rPr>
        <w:t>Keenam baris ini yang paling serin</w:t>
      </w:r>
      <w:r>
        <w:rPr>
          <w:rFonts w:cs="Carlito"/>
          <w:sz w:val="20"/>
        </w:rPr>
        <w:t>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4BE3E75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E7FB3B4" w14:textId="77777777" w:rsidR="00AB0343" w:rsidRDefault="00D0417B">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41DE9E4" w14:textId="77777777" w:rsidR="00AB0343" w:rsidRDefault="00D0417B">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AA2A013" w14:textId="77777777" w:rsidR="00AB0343" w:rsidRDefault="00D0417B">
            <w:pPr>
              <w:spacing w:before="20" w:after="20"/>
            </w:pPr>
            <w:r>
              <w:rPr>
                <w:rFonts w:cs="Carlito"/>
                <w:b/>
                <w:color w:val="FFFFFF"/>
                <w:sz w:val="18"/>
              </w:rPr>
              <w:t>Yang benar</w:t>
            </w:r>
          </w:p>
        </w:tc>
      </w:tr>
      <w:tr w:rsidR="00AB0343" w14:paraId="6B3DD43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2F1149" w14:textId="77777777" w:rsidR="00AB0343" w:rsidRDefault="00D0417B">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05B6C9BB" w14:textId="77777777" w:rsidR="00AB0343" w:rsidRDefault="00D0417B">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5065C4DB" w14:textId="77777777" w:rsidR="00AB0343" w:rsidRDefault="00D0417B">
            <w:pPr>
              <w:spacing w:before="20" w:after="20" w:line="252" w:lineRule="auto"/>
            </w:pPr>
            <w:r>
              <w:rPr>
                <w:rFonts w:cs="Carlito"/>
                <w:sz w:val="18"/>
              </w:rPr>
              <w:t>Pakai === dan !== supaya tipe ikut dibandingkan</w:t>
            </w:r>
          </w:p>
        </w:tc>
      </w:tr>
      <w:tr w:rsidR="00AB0343" w14:paraId="2A702AC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E023318" w14:textId="77777777" w:rsidR="00AB0343" w:rsidRDefault="00D0417B">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756EEAB8" w14:textId="77777777" w:rsidR="00AB0343" w:rsidRDefault="00D0417B">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3B2F8E3A" w14:textId="77777777" w:rsidR="00AB0343" w:rsidRDefault="00D0417B">
            <w:pPr>
              <w:spacing w:before="20" w:after="20" w:line="252" w:lineRule="auto"/>
            </w:pPr>
            <w:r>
              <w:rPr>
                <w:rFonts w:cs="Carlito"/>
                <w:sz w:val="18"/>
              </w:rPr>
              <w:t>Pakai ?? bila Anda hanya ingin menang</w:t>
            </w:r>
            <w:r>
              <w:rPr>
                <w:rFonts w:cs="Carlito"/>
                <w:sz w:val="18"/>
              </w:rPr>
              <w:t>kap null dan undefined</w:t>
            </w:r>
          </w:p>
        </w:tc>
      </w:tr>
      <w:tr w:rsidR="00AB0343" w14:paraId="37ABF8A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26CB3F" w14:textId="77777777" w:rsidR="00AB0343" w:rsidRDefault="00D0417B">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67500261" w14:textId="77777777" w:rsidR="00AB0343" w:rsidRDefault="00D0417B">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037842EC" w14:textId="77777777" w:rsidR="00AB0343" w:rsidRDefault="00D0417B">
            <w:pPr>
              <w:spacing w:before="20" w:after="20" w:line="252" w:lineRule="auto"/>
            </w:pPr>
            <w:r>
              <w:rPr>
                <w:rFonts w:cs="Carlito"/>
                <w:sz w:val="18"/>
              </w:rPr>
              <w:t>Pakai profil.alamat?.kota — hasilnya undefined, bukan galat</w:t>
            </w:r>
          </w:p>
        </w:tc>
      </w:tr>
      <w:tr w:rsidR="00AB0343" w14:paraId="723B8C4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B6E085C" w14:textId="77777777" w:rsidR="00AB0343" w:rsidRDefault="00D0417B">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2743A364" w14:textId="77777777" w:rsidR="00AB0343" w:rsidRDefault="00D0417B">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68DFF15E" w14:textId="77777777" w:rsidR="00AB0343" w:rsidRDefault="00D0417B">
            <w:pPr>
              <w:spacing w:before="20" w:after="20" w:line="252" w:lineRule="auto"/>
            </w:pPr>
            <w:r>
              <w:rPr>
                <w:rFonts w:cs="Carlito"/>
                <w:sz w:val="18"/>
              </w:rPr>
              <w:t>Bandingkan langsung: if (jumlah === 0)</w:t>
            </w:r>
          </w:p>
        </w:tc>
      </w:tr>
      <w:tr w:rsidR="00AB0343" w14:paraId="4D0A772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1812D32" w14:textId="77777777" w:rsidR="00AB0343" w:rsidRDefault="00D0417B">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03AFDA5E" w14:textId="77777777" w:rsidR="00AB0343" w:rsidRDefault="00D0417B">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0C58FDBA" w14:textId="77777777" w:rsidR="00AB0343" w:rsidRDefault="00D0417B">
            <w:pPr>
              <w:spacing w:before="20" w:after="20" w:line="252" w:lineRule="auto"/>
            </w:pPr>
            <w:r>
              <w:rPr>
                <w:rFonts w:cs="Carlito"/>
                <w:sz w:val="18"/>
              </w:rPr>
              <w:t>Pakai const atau let</w:t>
            </w:r>
          </w:p>
        </w:tc>
      </w:tr>
      <w:tr w:rsidR="00AB0343" w14:paraId="3675B98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58AD270" w14:textId="77777777" w:rsidR="00AB0343" w:rsidRDefault="00D0417B">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59B7EB67" w14:textId="77777777" w:rsidR="00AB0343" w:rsidRDefault="00D0417B">
            <w:pPr>
              <w:spacing w:before="20" w:after="20" w:line="252" w:lineRule="auto"/>
            </w:pPr>
            <w:r>
              <w:rPr>
                <w:rFonts w:cs="Carlito"/>
                <w:sz w:val="18"/>
              </w:rPr>
              <w:t>Nilai dari kolom</w:t>
            </w:r>
            <w:r>
              <w:rPr>
                <w:rFonts w:cs="Carlito"/>
                <w:sz w:val="18"/>
              </w:rPr>
              <w:t xml:space="preserve">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7FCEAAA7" w14:textId="77777777" w:rsidR="00AB0343" w:rsidRDefault="00D0417B">
            <w:pPr>
              <w:spacing w:before="20" w:after="20" w:line="252" w:lineRule="auto"/>
            </w:pPr>
            <w:r>
              <w:rPr>
                <w:rFonts w:cs="Carlito"/>
                <w:sz w:val="18"/>
              </w:rPr>
              <w:t>Ubah dulu: Number(input.value) atau Number.parseInt(input.value, 10)</w:t>
            </w:r>
          </w:p>
        </w:tc>
      </w:tr>
    </w:tbl>
    <w:p w14:paraId="5D5A9F58" w14:textId="77777777" w:rsidR="00AB0343" w:rsidRDefault="00AB0343">
      <w:pPr>
        <w:spacing w:after="60"/>
      </w:pPr>
    </w:p>
    <w:p w14:paraId="789FDB1E" w14:textId="77777777" w:rsidR="00AB0343" w:rsidRDefault="00D0417B">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2FD8E61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7A5FA2C" w14:textId="77777777" w:rsidR="00AB0343" w:rsidRDefault="00D0417B">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57B2F98" w14:textId="77777777" w:rsidR="00AB0343" w:rsidRDefault="00D0417B">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1DDAA3F" w14:textId="77777777" w:rsidR="00AB0343" w:rsidRDefault="00D0417B">
            <w:pPr>
              <w:spacing w:before="20" w:after="20"/>
            </w:pPr>
            <w:r>
              <w:rPr>
                <w:rFonts w:cs="Carlito"/>
                <w:b/>
                <w:color w:val="FFFFFF"/>
                <w:sz w:val="18"/>
              </w:rPr>
              <w:t>Contoh isi</w:t>
            </w:r>
          </w:p>
        </w:tc>
      </w:tr>
      <w:tr w:rsidR="00AB0343" w14:paraId="4B256A9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EFECFFA" w14:textId="77777777" w:rsidR="00AB0343" w:rsidRDefault="00D0417B">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007D8457" w14:textId="77777777" w:rsidR="00AB0343" w:rsidRDefault="00D0417B">
            <w:pPr>
              <w:spacing w:before="20" w:after="20" w:line="252" w:lineRule="auto"/>
            </w:pPr>
            <w:r>
              <w:rPr>
                <w:rFonts w:cs="Carlito"/>
                <w:color w:val="1F3A68"/>
                <w:sz w:val="18"/>
              </w:rPr>
              <w:t>profil.nama  (di objek profil)</w:t>
            </w:r>
          </w:p>
        </w:tc>
        <w:tc>
          <w:tcPr>
            <w:tcW w:w="3942" w:type="dxa"/>
            <w:tcBorders>
              <w:top w:val="single" w:sz="6" w:space="0" w:color="D8DEE9"/>
              <w:left w:val="single" w:sz="6" w:space="0" w:color="D8DEE9"/>
              <w:bottom w:val="single" w:sz="6" w:space="0" w:color="D8DEE9"/>
              <w:right w:val="single" w:sz="6" w:space="0" w:color="D8DEE9"/>
            </w:tcBorders>
          </w:tcPr>
          <w:p w14:paraId="6A4A9AE6" w14:textId="32385930" w:rsidR="00AB0343" w:rsidRDefault="00AF6352">
            <w:pPr>
              <w:spacing w:before="20" w:after="20" w:line="252" w:lineRule="auto"/>
            </w:pPr>
            <w:proofErr w:type="spellStart"/>
            <w:r w:rsidRPr="00AF6352">
              <w:t>Rizky</w:t>
            </w:r>
            <w:proofErr w:type="spellEnd"/>
            <w:r w:rsidRPr="00AF6352">
              <w:t xml:space="preserve"> Fabian s</w:t>
            </w:r>
          </w:p>
        </w:tc>
      </w:tr>
      <w:tr w:rsidR="00AB0343" w14:paraId="1234C40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576B330" w14:textId="77777777" w:rsidR="00AB0343" w:rsidRDefault="00D0417B">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65C52934" w14:textId="77777777" w:rsidR="00AB0343" w:rsidRDefault="00D0417B">
            <w:pPr>
              <w:spacing w:before="20" w:after="20" w:line="252" w:lineRule="auto"/>
            </w:pPr>
            <w:r>
              <w:rPr>
                <w:rFonts w:cs="Carlito"/>
                <w:color w:val="1F3A68"/>
                <w:sz w:val="18"/>
              </w:rPr>
              <w:t>profil.peran</w:t>
            </w:r>
          </w:p>
        </w:tc>
        <w:tc>
          <w:tcPr>
            <w:tcW w:w="3942" w:type="dxa"/>
            <w:tcBorders>
              <w:top w:val="single" w:sz="6" w:space="0" w:color="D8DEE9"/>
              <w:left w:val="single" w:sz="6" w:space="0" w:color="D8DEE9"/>
              <w:bottom w:val="single" w:sz="6" w:space="0" w:color="D8DEE9"/>
              <w:right w:val="single" w:sz="6" w:space="0" w:color="D8DEE9"/>
            </w:tcBorders>
          </w:tcPr>
          <w:p w14:paraId="57CA97F7" w14:textId="77777777" w:rsidR="00AB0343" w:rsidRDefault="00D0417B">
            <w:pPr>
              <w:spacing w:before="20" w:after="20" w:line="252" w:lineRule="auto"/>
            </w:pPr>
            <w:r>
              <w:rPr>
                <w:rFonts w:cs="Carlito"/>
                <w:sz w:val="18"/>
              </w:rPr>
              <w:t>Mahasiswa Informatika yang belajar front-end</w:t>
            </w:r>
          </w:p>
        </w:tc>
      </w:tr>
      <w:tr w:rsidR="00AB0343" w14:paraId="3502735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D5156ED" w14:textId="77777777" w:rsidR="00AB0343" w:rsidRDefault="00D0417B">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04808AC8" w14:textId="77777777" w:rsidR="00AB0343" w:rsidRDefault="00D0417B">
            <w:pPr>
              <w:spacing w:before="20" w:after="20" w:line="252" w:lineRule="auto"/>
            </w:pPr>
            <w:r>
              <w:rPr>
                <w:rFonts w:cs="Carlito"/>
                <w:color w:val="1F3A68"/>
                <w:sz w:val="18"/>
              </w:rPr>
              <w:t>profil.keahlian  (5 item)</w:t>
            </w:r>
          </w:p>
        </w:tc>
        <w:tc>
          <w:tcPr>
            <w:tcW w:w="3942" w:type="dxa"/>
            <w:tcBorders>
              <w:top w:val="single" w:sz="6" w:space="0" w:color="D8DEE9"/>
              <w:left w:val="single" w:sz="6" w:space="0" w:color="D8DEE9"/>
              <w:bottom w:val="single" w:sz="6" w:space="0" w:color="D8DEE9"/>
              <w:right w:val="single" w:sz="6" w:space="0" w:color="D8DEE9"/>
            </w:tcBorders>
          </w:tcPr>
          <w:p w14:paraId="5258D579" w14:textId="75491A71" w:rsidR="00AB0343" w:rsidRDefault="00AF6352">
            <w:pPr>
              <w:spacing w:before="20" w:after="20" w:line="252" w:lineRule="auto"/>
            </w:pPr>
            <w:r w:rsidRPr="00AF6352">
              <w:t xml:space="preserve">["HTML", "CSS", "JavaScript", "Git &amp; GitHub", "Desain </w:t>
            </w:r>
            <w:proofErr w:type="spellStart"/>
            <w:r w:rsidRPr="00AF6352">
              <w:t>Responsif</w:t>
            </w:r>
            <w:proofErr w:type="spellEnd"/>
            <w:r w:rsidRPr="00AF6352">
              <w:t>"]</w:t>
            </w:r>
          </w:p>
        </w:tc>
      </w:tr>
      <w:tr w:rsidR="00AB0343" w14:paraId="45355F5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A1008DB" w14:textId="77777777" w:rsidR="00AB0343" w:rsidRDefault="00D0417B">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14308623" w14:textId="77777777" w:rsidR="00AB0343" w:rsidRDefault="00D0417B">
            <w:pPr>
              <w:spacing w:before="20" w:after="20" w:line="252" w:lineRule="auto"/>
            </w:pPr>
            <w:r>
              <w:rPr>
                <w:rFonts w:cs="Carlito"/>
                <w:color w:val="1F3A68"/>
                <w:sz w:val="18"/>
              </w:rPr>
              <w:t>jumlahPemain  (= 3, dihitung dari daftarPemain.length)</w:t>
            </w:r>
          </w:p>
        </w:tc>
        <w:tc>
          <w:tcPr>
            <w:tcW w:w="3942" w:type="dxa"/>
            <w:tcBorders>
              <w:top w:val="single" w:sz="6" w:space="0" w:color="D8DEE9"/>
              <w:left w:val="single" w:sz="6" w:space="0" w:color="D8DEE9"/>
              <w:bottom w:val="single" w:sz="6" w:space="0" w:color="D8DEE9"/>
              <w:right w:val="single" w:sz="6" w:space="0" w:color="D8DEE9"/>
            </w:tcBorders>
          </w:tcPr>
          <w:p w14:paraId="2496B89F" w14:textId="77777777" w:rsidR="00AB0343" w:rsidRDefault="00D0417B">
            <w:pPr>
              <w:spacing w:before="20" w:after="20" w:line="252" w:lineRule="auto"/>
            </w:pPr>
            <w:r>
              <w:rPr>
                <w:rFonts w:cs="Carlito"/>
                <w:sz w:val="18"/>
              </w:rPr>
              <w:t>jumlah proyek yang sudah dibuat</w:t>
            </w:r>
          </w:p>
        </w:tc>
      </w:tr>
    </w:tbl>
    <w:p w14:paraId="2B9658B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1330FFF"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1D5C6A9" w14:textId="77777777" w:rsidR="006A70FE" w:rsidRDefault="00D0417B">
            <w:pPr>
              <w:spacing w:after="0"/>
            </w:pPr>
            <w:r>
              <w:rPr>
                <w:rFonts w:cs="Carlito"/>
                <w:b/>
                <w:color w:val="1B6B3A"/>
                <w:sz w:val="20"/>
              </w:rPr>
              <w:t>Isi halaman Anda sendiri, bukan contoh di atas.  Topik yang berbeda antar mahasiswa membuat pekerjaan tidak bisa saling disalin, dan itu memang tujuannya.</w:t>
            </w:r>
          </w:p>
        </w:tc>
      </w:tr>
    </w:tbl>
    <w:p w14:paraId="5EF971DE" w14:textId="77777777" w:rsidR="00AB0343" w:rsidRDefault="00AB0343">
      <w:pPr>
        <w:spacing w:after="60"/>
      </w:pPr>
    </w:p>
    <w:p w14:paraId="22922F63" w14:textId="77777777" w:rsidR="00AB0343" w:rsidRDefault="00AB0343">
      <w:pPr>
        <w:spacing w:after="60"/>
      </w:pPr>
    </w:p>
    <w:tbl>
      <w:tblPr>
        <w:tblW w:w="0" w:type="auto"/>
        <w:tblLook w:val="04A0" w:firstRow="1" w:lastRow="0" w:firstColumn="1" w:lastColumn="0" w:noHBand="0" w:noVBand="1"/>
      </w:tblPr>
      <w:tblGrid>
        <w:gridCol w:w="9752"/>
      </w:tblGrid>
      <w:tr w:rsidR="006A70FE" w14:paraId="2E447D56" w14:textId="77777777">
        <w:tc>
          <w:tcPr>
            <w:tcW w:w="9752" w:type="dxa"/>
            <w:shd w:val="clear" w:color="auto" w:fill="003796"/>
          </w:tcPr>
          <w:p w14:paraId="5D30A55B" w14:textId="77777777" w:rsidR="006A70FE" w:rsidRDefault="00D0417B">
            <w:pPr>
              <w:spacing w:before="40" w:after="40"/>
            </w:pPr>
            <w:r>
              <w:rPr>
                <w:rFonts w:cs="Carlito"/>
                <w:b/>
                <w:color w:val="FFFFFF"/>
              </w:rPr>
              <w:t>▌  SIMPAN KE GIT — SETELAH LEMBAR B</w:t>
            </w:r>
          </w:p>
        </w:tc>
      </w:tr>
    </w:tbl>
    <w:p w14:paraId="1489079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7599A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F4D9EF" w14:textId="77777777" w:rsidR="006A70FE" w:rsidRDefault="00D0417B">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0396DF7D" w14:textId="77777777" w:rsidR="00AB0343" w:rsidRDefault="00AB0343">
      <w:pPr>
        <w:spacing w:after="60"/>
      </w:pPr>
    </w:p>
    <w:p w14:paraId="4E0871A9" w14:textId="77777777" w:rsidR="00AB0343" w:rsidRDefault="00D0417B">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34FD4387" w14:textId="77777777" w:rsidR="006A70FE" w:rsidRDefault="00D0417B">
      <w:pPr>
        <w:keepNext/>
        <w:spacing w:before="80" w:after="20"/>
      </w:pPr>
      <w:r>
        <w:rPr>
          <w:rFonts w:ascii="DejaVu Sans Mono" w:eastAsia="DejaVu Sans Mono" w:hAnsi="DejaVu Sans Mono" w:cs="DejaVu Sans Mono"/>
          <w:b/>
          <w:color w:val="5A6080"/>
          <w:sz w:val="17"/>
        </w:rPr>
        <w:t>B — simpan perubahan</w:t>
      </w:r>
    </w:p>
    <w:p w14:paraId="7314516E" w14:textId="77777777" w:rsidR="00AB0343" w:rsidRDefault="00D0417B">
      <w:r>
        <w:rPr>
          <w:rFonts w:cs="Carlito"/>
          <w:sz w:val="20"/>
        </w:rPr>
        <w:t>Cara memasti</w:t>
      </w:r>
      <w:r>
        <w:rPr>
          <w:rFonts w:cs="Carlito"/>
          <w:sz w:val="20"/>
        </w:rPr>
        <w:t>kan: buka Console dan panggil salah satu variabel Anda. Nilainya harus muncul, bukan undefined.</w:t>
      </w:r>
    </w:p>
    <w:p w14:paraId="6D84DC6C" w14:textId="77777777" w:rsidR="00AB0343" w:rsidRDefault="00AB0343">
      <w:pPr>
        <w:spacing w:after="60"/>
      </w:pPr>
    </w:p>
    <w:p w14:paraId="1D0917FE" w14:textId="77777777" w:rsidR="00AB0343" w:rsidRDefault="00AB0343">
      <w:pPr>
        <w:spacing w:after="60"/>
      </w:pPr>
    </w:p>
    <w:p w14:paraId="00EA2F63" w14:textId="77777777" w:rsidR="00AB0343" w:rsidRDefault="00D0417B">
      <w:r>
        <w:br w:type="page"/>
      </w:r>
    </w:p>
    <w:tbl>
      <w:tblPr>
        <w:tblW w:w="0" w:type="auto"/>
        <w:tblLook w:val="04A0" w:firstRow="1" w:lastRow="0" w:firstColumn="1" w:lastColumn="0" w:noHBand="0" w:noVBand="1"/>
      </w:tblPr>
      <w:tblGrid>
        <w:gridCol w:w="1701"/>
        <w:gridCol w:w="794"/>
        <w:gridCol w:w="7257"/>
      </w:tblGrid>
      <w:tr w:rsidR="00AB0343" w14:paraId="0B0AA97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28A0B6" w14:textId="77777777" w:rsidR="00AB0343" w:rsidRDefault="00D0417B">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8AA455A" w14:textId="77777777" w:rsidR="00AB0343" w:rsidRDefault="00D0417B">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7336DDD" w14:textId="77777777" w:rsidR="00AB0343" w:rsidRDefault="00D0417B">
            <w:pPr>
              <w:spacing w:before="20" w:after="20"/>
            </w:pPr>
            <w:r>
              <w:rPr>
                <w:rFonts w:cs="Carlito"/>
                <w:b/>
                <w:color w:val="003796"/>
                <w:sz w:val="18"/>
              </w:rPr>
              <w:t>Pertemuan 8  ·  JavaScript Modern ES6+, Struktur Data, dan Array Methods</w:t>
            </w:r>
          </w:p>
        </w:tc>
      </w:tr>
    </w:tbl>
    <w:p w14:paraId="33148044" w14:textId="77777777" w:rsidR="00AB0343" w:rsidRDefault="00D0417B">
      <w:pPr>
        <w:spacing w:after="160"/>
        <w:jc w:val="center"/>
      </w:pPr>
      <w:r>
        <w:rPr>
          <w:rFonts w:cs="Carlito"/>
          <w:i/>
          <w:color w:val="5A6080"/>
          <w:sz w:val="17"/>
        </w:rPr>
        <w:t>Lembar C — Dua fungsi murni</w:t>
      </w:r>
    </w:p>
    <w:p w14:paraId="34898D77" w14:textId="77777777" w:rsidR="00AB0343" w:rsidRDefault="00AB0343">
      <w:pPr>
        <w:spacing w:after="60"/>
      </w:pPr>
    </w:p>
    <w:tbl>
      <w:tblPr>
        <w:tblW w:w="0" w:type="auto"/>
        <w:tblLook w:val="04A0" w:firstRow="1" w:lastRow="0" w:firstColumn="1" w:lastColumn="0" w:noHBand="0" w:noVBand="1"/>
      </w:tblPr>
      <w:tblGrid>
        <w:gridCol w:w="9752"/>
      </w:tblGrid>
      <w:tr w:rsidR="00AB0343" w14:paraId="028A14C0" w14:textId="77777777">
        <w:tc>
          <w:tcPr>
            <w:tcW w:w="9752" w:type="dxa"/>
            <w:shd w:val="clear" w:color="auto" w:fill="003796"/>
          </w:tcPr>
          <w:p w14:paraId="1C04E320" w14:textId="77777777" w:rsidR="00AB0343" w:rsidRDefault="00D0417B">
            <w:pPr>
              <w:spacing w:before="40" w:after="40"/>
            </w:pPr>
            <w:r>
              <w:rPr>
                <w:rFonts w:cs="Carlito"/>
                <w:b/>
                <w:color w:val="FFFFFF"/>
              </w:rPr>
              <w:t>▌  KODE DIKATAKAN SEKALI, DIPAKAI BERKALI-KALI</w:t>
            </w:r>
          </w:p>
        </w:tc>
      </w:tr>
    </w:tbl>
    <w:p w14:paraId="064AC03A" w14:textId="77777777" w:rsidR="00AB0343" w:rsidRDefault="00AB0343">
      <w:pPr>
        <w:spacing w:after="60"/>
      </w:pPr>
    </w:p>
    <w:p w14:paraId="7CBD2691" w14:textId="77777777" w:rsidR="00AB0343" w:rsidRDefault="00D0417B">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7F7D9408" w14:textId="77777777" w:rsidR="00AB0343" w:rsidRDefault="00AB0343">
      <w:pPr>
        <w:spacing w:after="60"/>
      </w:pPr>
    </w:p>
    <w:p w14:paraId="0FA4E248" w14:textId="77777777" w:rsidR="00AB0343" w:rsidRDefault="00D0417B">
      <w:pPr>
        <w:keepNext/>
        <w:spacing w:before="160" w:after="60"/>
      </w:pPr>
      <w:r>
        <w:rPr>
          <w:rFonts w:cs="Carlito"/>
          <w:b/>
          <w:color w:val="003796"/>
        </w:rPr>
        <w:t xml:space="preserve">C.1  Tiga bentuk fungsi, satu </w:t>
      </w:r>
      <w:r>
        <w:rPr>
          <w:rFonts w:cs="Carlito"/>
          <w:b/>
          <w:color w:val="003796"/>
        </w:rPr>
        <w:t>kegunaan</w:t>
      </w:r>
    </w:p>
    <w:p w14:paraId="4389A2DF" w14:textId="77777777" w:rsidR="00AB0343" w:rsidRDefault="00D0417B">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7729794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23A2021" w14:textId="77777777" w:rsidR="00AB0343" w:rsidRDefault="00D0417B">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AEF40AB" w14:textId="77777777" w:rsidR="00AB0343" w:rsidRDefault="00D0417B">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790C02E" w14:textId="77777777" w:rsidR="00AB0343" w:rsidRDefault="00D0417B">
            <w:pPr>
              <w:spacing w:before="20" w:after="20"/>
            </w:pPr>
            <w:r>
              <w:rPr>
                <w:rFonts w:cs="Carlito"/>
                <w:b/>
                <w:color w:val="FFFFFF"/>
                <w:sz w:val="18"/>
              </w:rPr>
              <w:t>Kapan pantas dipakai</w:t>
            </w:r>
          </w:p>
        </w:tc>
      </w:tr>
      <w:tr w:rsidR="00AB0343" w14:paraId="1B4476F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1F81F3" w14:textId="77777777" w:rsidR="00AB0343" w:rsidRDefault="00D0417B">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0CC90E3D" w14:textId="77777777" w:rsidR="00AB0343" w:rsidRDefault="00D0417B">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1833EE2A" w14:textId="77777777" w:rsidR="00AB0343" w:rsidRDefault="00D0417B">
            <w:pPr>
              <w:spacing w:before="20" w:after="20" w:line="252" w:lineRule="auto"/>
            </w:pPr>
            <w:r>
              <w:rPr>
                <w:rFonts w:cs="Carlito"/>
                <w:sz w:val="18"/>
              </w:rPr>
              <w:t>Paling mudah dibaca; boleh dipa</w:t>
            </w:r>
            <w:r>
              <w:rPr>
                <w:rFonts w:cs="Carlito"/>
                <w:sz w:val="18"/>
              </w:rPr>
              <w:t>nggil sebelum barisnya ditulis</w:t>
            </w:r>
          </w:p>
        </w:tc>
      </w:tr>
      <w:tr w:rsidR="00AB0343" w14:paraId="4A887D6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955E17" w14:textId="77777777" w:rsidR="00AB0343" w:rsidRDefault="00D0417B">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79476933" w14:textId="77777777" w:rsidR="00AB0343" w:rsidRDefault="00D0417B">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439BC95B" w14:textId="77777777" w:rsidR="00AB0343" w:rsidRDefault="00D0417B">
            <w:pPr>
              <w:spacing w:before="20" w:after="20" w:line="252" w:lineRule="auto"/>
            </w:pPr>
            <w:r>
              <w:rPr>
                <w:rFonts w:cs="Carlito"/>
                <w:sz w:val="18"/>
              </w:rPr>
              <w:t>Bila Anda ingin fungsinya menjadi nilai biasa</w:t>
            </w:r>
          </w:p>
        </w:tc>
      </w:tr>
      <w:tr w:rsidR="00AB0343" w14:paraId="181A4B3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3FADFC" w14:textId="77777777" w:rsidR="00AB0343" w:rsidRDefault="00D0417B">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33028705" w14:textId="77777777" w:rsidR="00AB0343" w:rsidRDefault="00D0417B">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0302A901" w14:textId="77777777" w:rsidR="00AB0343" w:rsidRDefault="00D0417B">
            <w:pPr>
              <w:spacing w:before="20" w:after="20" w:line="252" w:lineRule="auto"/>
            </w:pPr>
            <w:r>
              <w:rPr>
                <w:rFonts w:cs="Carlito"/>
                <w:sz w:val="18"/>
              </w:rPr>
              <w:t>Paling ringkas; dipakai hampir selalu sebagai argumen map dan filter</w:t>
            </w:r>
          </w:p>
        </w:tc>
      </w:tr>
    </w:tbl>
    <w:p w14:paraId="43C3DA71" w14:textId="77777777" w:rsidR="00AB0343" w:rsidRDefault="00AB0343">
      <w:pPr>
        <w:spacing w:after="60"/>
      </w:pPr>
    </w:p>
    <w:tbl>
      <w:tblPr>
        <w:tblW w:w="0" w:type="auto"/>
        <w:tblLook w:val="04A0" w:firstRow="1" w:lastRow="0" w:firstColumn="1" w:lastColumn="0" w:noHBand="0" w:noVBand="1"/>
      </w:tblPr>
      <w:tblGrid>
        <w:gridCol w:w="9752"/>
      </w:tblGrid>
      <w:tr w:rsidR="00AB0343" w14:paraId="529F978D" w14:textId="77777777">
        <w:tc>
          <w:tcPr>
            <w:tcW w:w="9752" w:type="dxa"/>
            <w:shd w:val="clear" w:color="auto" w:fill="003796"/>
          </w:tcPr>
          <w:p w14:paraId="4B9FF5A5" w14:textId="77777777" w:rsidR="00AB0343" w:rsidRDefault="00D0417B">
            <w:pPr>
              <w:spacing w:before="40" w:after="40"/>
            </w:pPr>
            <w:r>
              <w:rPr>
                <w:rFonts w:cs="Carlito"/>
                <w:b/>
                <w:color w:val="FFFFFF"/>
              </w:rPr>
              <w:t>▌  DUA FUNGSI YANG HARUS ANDA TULIS</w:t>
            </w:r>
          </w:p>
        </w:tc>
      </w:tr>
      <w:tr w:rsidR="006A70FE" w14:paraId="5F5D53D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F85E98B" w14:textId="77777777" w:rsidR="006A70FE" w:rsidRDefault="00D0417B">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w:t>
            </w:r>
            <w:r>
              <w:rPr>
                <w:rFonts w:ascii="DejaVu Sans Mono" w:eastAsia="DejaVu Sans Mono" w:hAnsi="DejaVu Sans Mono" w:cs="DejaVu Sans Mono"/>
                <w:color w:val="E2E8F0"/>
                <w:sz w:val="17"/>
              </w:rPr>
              <w: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1A66FB03" w14:textId="77777777" w:rsidR="00AB0343" w:rsidRDefault="00AB0343">
      <w:pPr>
        <w:spacing w:after="60"/>
      </w:pPr>
    </w:p>
    <w:p w14:paraId="7BB85EA1" w14:textId="77777777" w:rsidR="00AB0343" w:rsidRDefault="00D0417B">
      <w:pPr>
        <w:keepNext/>
        <w:spacing w:before="160" w:after="60"/>
      </w:pPr>
      <w:r>
        <w:rPr>
          <w:rFonts w:cs="Carlito"/>
          <w:b/>
          <w:color w:val="003796"/>
        </w:rPr>
        <w:t>C.2  Parameter, nilai bawaan, dan argumen objek</w:t>
      </w:r>
    </w:p>
    <w:p w14:paraId="6B133DB2" w14:textId="77777777" w:rsidR="00AB0343" w:rsidRDefault="00D0417B">
      <w:r>
        <w:rPr>
          <w:rFonts w:cs="Carlito"/>
          <w:sz w:val="20"/>
        </w:rPr>
        <w:t>Parameter adalah nama yang Anda pakai di dalam fungsi; argumen adalah nilai yang Anda kirim saat memanggilnya. Bila fungsi memerlukan lebih dari dua argumen, kirim satu objek saja — urutannya tidak lagi mudah</w:t>
      </w:r>
      <w:r>
        <w:rPr>
          <w:rFonts w:cs="Carlito"/>
          <w:sz w:val="20"/>
        </w:rPr>
        <w:t xml:space="preserve"> tertukar.</w:t>
      </w:r>
    </w:p>
    <w:tbl>
      <w:tblPr>
        <w:tblW w:w="9751" w:type="dxa"/>
        <w:jc w:val="center"/>
        <w:tblLayout w:type="fixed"/>
        <w:tblLook w:val="04A0" w:firstRow="1" w:lastRow="0" w:firstColumn="1" w:lastColumn="0" w:noHBand="0" w:noVBand="1"/>
      </w:tblPr>
      <w:tblGrid>
        <w:gridCol w:w="2400"/>
        <w:gridCol w:w="2400"/>
        <w:gridCol w:w="4951"/>
      </w:tblGrid>
      <w:tr w:rsidR="00AB0343" w14:paraId="6950020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C32D591" w14:textId="77777777" w:rsidR="00AB0343" w:rsidRDefault="00D0417B">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537F7EA" w14:textId="77777777" w:rsidR="00AB0343" w:rsidRDefault="00D0417B">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F2E967C" w14:textId="77777777" w:rsidR="00AB0343" w:rsidRDefault="00D0417B">
            <w:pPr>
              <w:spacing w:before="20" w:after="20"/>
            </w:pPr>
            <w:r>
              <w:rPr>
                <w:rFonts w:cs="Carlito"/>
                <w:b/>
                <w:color w:val="FFFFFF"/>
                <w:sz w:val="18"/>
              </w:rPr>
              <w:t>Keunggulannya</w:t>
            </w:r>
          </w:p>
        </w:tc>
      </w:tr>
      <w:tr w:rsidR="00AB0343" w14:paraId="693D974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6A2DBE" w14:textId="77777777" w:rsidR="00AB0343" w:rsidRDefault="00D0417B">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2D69A725" w14:textId="77777777" w:rsidR="00AB0343" w:rsidRDefault="00D0417B">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493DF71B" w14:textId="77777777" w:rsidR="00AB0343" w:rsidRDefault="00D0417B">
            <w:pPr>
              <w:spacing w:before="20" w:after="20" w:line="252" w:lineRule="auto"/>
            </w:pPr>
            <w:r>
              <w:rPr>
                <w:rFonts w:cs="Carlito"/>
                <w:sz w:val="18"/>
              </w:rPr>
              <w:t>Paling sederhana</w:t>
            </w:r>
          </w:p>
        </w:tc>
      </w:tr>
      <w:tr w:rsidR="00AB0343" w14:paraId="127E171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E18224" w14:textId="77777777" w:rsidR="00AB0343" w:rsidRDefault="00D0417B">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384A88E1" w14:textId="77777777" w:rsidR="00AB0343" w:rsidRDefault="00D0417B">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1E71E580" w14:textId="77777777" w:rsidR="00AB0343" w:rsidRDefault="00D0417B">
            <w:pPr>
              <w:spacing w:before="20" w:after="20" w:line="252" w:lineRule="auto"/>
            </w:pPr>
            <w:r>
              <w:rPr>
                <w:rFonts w:cs="Carlito"/>
                <w:sz w:val="18"/>
              </w:rPr>
              <w:t>Argumen kedua boleh dilewati tanpa menjadi undefined</w:t>
            </w:r>
          </w:p>
        </w:tc>
      </w:tr>
      <w:tr w:rsidR="00AB0343" w14:paraId="2BB2A81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48EB62" w14:textId="77777777" w:rsidR="00AB0343" w:rsidRDefault="00D0417B">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2A7AC527" w14:textId="77777777" w:rsidR="00AB0343" w:rsidRDefault="00D0417B">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42EA25A3" w14:textId="77777777" w:rsidR="00AB0343" w:rsidRDefault="00D0417B">
            <w:pPr>
              <w:spacing w:before="20" w:after="20" w:line="252" w:lineRule="auto"/>
            </w:pPr>
            <w:r>
              <w:rPr>
                <w:rFonts w:cs="Carlito"/>
                <w:sz w:val="18"/>
              </w:rPr>
              <w:t>Nama argumen terlihat di tempat pemanggilan, urutan tidak bisa tertukar</w:t>
            </w:r>
          </w:p>
        </w:tc>
      </w:tr>
    </w:tbl>
    <w:p w14:paraId="7FE77E4D" w14:textId="77777777" w:rsidR="00AB0343" w:rsidRDefault="00AB0343">
      <w:pPr>
        <w:spacing w:after="60"/>
      </w:pPr>
    </w:p>
    <w:p w14:paraId="6EE54B27" w14:textId="77777777" w:rsidR="00AB0343" w:rsidRDefault="00D0417B">
      <w:pPr>
        <w:keepNext/>
        <w:spacing w:before="160" w:after="60"/>
      </w:pPr>
      <w:r>
        <w:rPr>
          <w:rFonts w:cs="Carlito"/>
          <w:b/>
          <w:color w:val="003796"/>
        </w:rPr>
        <w:t>C.3  Fungsi murni: hasilnya bisa ditebak</w:t>
      </w:r>
    </w:p>
    <w:p w14:paraId="6D8108AF" w14:textId="77777777" w:rsidR="00AB0343" w:rsidRDefault="00D0417B">
      <w:r>
        <w:rPr>
          <w:rFonts w:cs="Carlito"/>
          <w:sz w:val="20"/>
        </w:rPr>
        <w:t>Fungsi murni hanya berga</w:t>
      </w:r>
      <w:r>
        <w:rPr>
          <w:rFonts w:cs="Carlito"/>
          <w:sz w:val="20"/>
        </w:rPr>
        <w:t>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58ED722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A37029C" w14:textId="77777777" w:rsidR="00AB0343" w:rsidRDefault="00D0417B">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B6BD6D6" w14:textId="77777777" w:rsidR="00AB0343" w:rsidRDefault="00D0417B">
            <w:pPr>
              <w:spacing w:before="20" w:after="20"/>
            </w:pPr>
            <w:r>
              <w:rPr>
                <w:rFonts w:cs="Carlito"/>
                <w:b/>
                <w:color w:val="FFFFFF"/>
                <w:sz w:val="18"/>
              </w:rPr>
              <w:t>Fungsi m</w:t>
            </w:r>
            <w:r>
              <w:rPr>
                <w:rFonts w:cs="Carlito"/>
                <w:b/>
                <w:color w:val="FFFFFF"/>
                <w:sz w:val="18"/>
              </w:rPr>
              <w:t>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31DCA79" w14:textId="77777777" w:rsidR="00AB0343" w:rsidRDefault="00D0417B">
            <w:pPr>
              <w:spacing w:before="20" w:after="20"/>
            </w:pPr>
            <w:r>
              <w:rPr>
                <w:rFonts w:cs="Carlito"/>
                <w:b/>
                <w:color w:val="FFFFFF"/>
                <w:sz w:val="18"/>
              </w:rPr>
              <w:t>Bukan fungsi murni</w:t>
            </w:r>
          </w:p>
        </w:tc>
      </w:tr>
      <w:tr w:rsidR="00AB0343" w14:paraId="088C1AD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84209AE" w14:textId="77777777" w:rsidR="00AB0343" w:rsidRDefault="00D0417B">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087A302E" w14:textId="77777777" w:rsidR="00AB0343" w:rsidRDefault="00D0417B">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529711A0" w14:textId="77777777" w:rsidR="00AB0343" w:rsidRDefault="00D0417B">
            <w:pPr>
              <w:spacing w:before="20" w:after="20" w:line="252" w:lineRule="auto"/>
            </w:pPr>
            <w:r>
              <w:rPr>
                <w:rFonts w:cs="Carlito"/>
                <w:sz w:val="18"/>
              </w:rPr>
              <w:t>Juga pada variabel di luar atau isi halaman</w:t>
            </w:r>
          </w:p>
        </w:tc>
      </w:tr>
      <w:tr w:rsidR="00AB0343" w14:paraId="2026CEA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ED88CA" w14:textId="77777777" w:rsidR="00AB0343" w:rsidRDefault="00D0417B">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10A55E17" w14:textId="77777777" w:rsidR="00AB0343" w:rsidRDefault="00D0417B">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33174E62" w14:textId="77777777" w:rsidR="00AB0343" w:rsidRDefault="00D0417B">
            <w:pPr>
              <w:spacing w:before="20" w:after="20" w:line="252" w:lineRule="auto"/>
            </w:pPr>
            <w:r>
              <w:rPr>
                <w:rFonts w:cs="Carlito"/>
                <w:sz w:val="18"/>
              </w:rPr>
              <w:t>Ya — menulis ke Console pun dihitung mengubah dunia luar</w:t>
            </w:r>
          </w:p>
        </w:tc>
      </w:tr>
      <w:tr w:rsidR="00AB0343" w14:paraId="75DABE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BD2E0B2" w14:textId="77777777" w:rsidR="00AB0343" w:rsidRDefault="00D0417B">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3402C217" w14:textId="77777777" w:rsidR="00AB0343" w:rsidRDefault="00D0417B">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68DCB363" w14:textId="77777777" w:rsidR="00AB0343" w:rsidRDefault="00D0417B">
            <w:pPr>
              <w:spacing w:before="20" w:after="20" w:line="252" w:lineRule="auto"/>
            </w:pPr>
            <w:r>
              <w:rPr>
                <w:rFonts w:cs="Carlito"/>
                <w:sz w:val="18"/>
              </w:rPr>
              <w:t>Belum tentu — pemanggilan kedua bisa memberi hasil berbeda</w:t>
            </w:r>
          </w:p>
        </w:tc>
      </w:tr>
    </w:tbl>
    <w:p w14:paraId="63C34193" w14:textId="77777777" w:rsidR="00AB0343" w:rsidRDefault="00AB0343">
      <w:pPr>
        <w:spacing w:after="60"/>
      </w:pPr>
    </w:p>
    <w:p w14:paraId="54B787D5" w14:textId="77777777" w:rsidR="00AB0343" w:rsidRDefault="00D0417B">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2519008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FE2D1A5" w14:textId="77777777" w:rsidR="00AB0343" w:rsidRDefault="00D0417B">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B91638F" w14:textId="77777777" w:rsidR="00AB0343" w:rsidRDefault="00D0417B">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3A53CC3" w14:textId="77777777" w:rsidR="00AB0343" w:rsidRDefault="00D0417B">
            <w:pPr>
              <w:spacing w:before="20" w:after="20"/>
            </w:pPr>
            <w:r>
              <w:rPr>
                <w:rFonts w:cs="Carlito"/>
                <w:b/>
                <w:color w:val="FFFFFF"/>
                <w:sz w:val="18"/>
              </w:rPr>
              <w:t>Yang benar</w:t>
            </w:r>
          </w:p>
        </w:tc>
      </w:tr>
      <w:tr w:rsidR="00AB0343" w14:paraId="1F42AFB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B36D081" w14:textId="77777777" w:rsidR="00AB0343" w:rsidRDefault="00D0417B">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10E9AFF2" w14:textId="77777777" w:rsidR="00AB0343" w:rsidRDefault="00D0417B">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700F8A89" w14:textId="77777777" w:rsidR="00AB0343" w:rsidRDefault="00D0417B">
            <w:pPr>
              <w:spacing w:before="20" w:after="20" w:line="252" w:lineRule="auto"/>
            </w:pPr>
            <w:r>
              <w:rPr>
                <w:rFonts w:cs="Carlito"/>
                <w:sz w:val="18"/>
              </w:rPr>
              <w:t>Tulis return di baris terakhir yang menghasilkan nilai</w:t>
            </w:r>
          </w:p>
        </w:tc>
      </w:tr>
      <w:tr w:rsidR="00AB0343" w14:paraId="0A25097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C5CDD2B" w14:textId="77777777" w:rsidR="00AB0343" w:rsidRDefault="00D0417B">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719DAFF5" w14:textId="77777777" w:rsidR="00AB0343" w:rsidRDefault="00D0417B">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49743514" w14:textId="77777777" w:rsidR="00AB0343" w:rsidRDefault="00D0417B">
            <w:pPr>
              <w:spacing w:before="20" w:after="20" w:line="252" w:lineRule="auto"/>
            </w:pPr>
            <w:r>
              <w:rPr>
                <w:rFonts w:cs="Carlito"/>
                <w:sz w:val="18"/>
              </w:rPr>
              <w:t>Pakai for...of bila butuh berhenti, atau map bila butuh menghimpun hasil</w:t>
            </w:r>
          </w:p>
        </w:tc>
      </w:tr>
      <w:tr w:rsidR="00AB0343" w14:paraId="6F84B7D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9E92C31" w14:textId="77777777" w:rsidR="00AB0343" w:rsidRDefault="00D0417B">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11512759" w14:textId="77777777" w:rsidR="00AB0343" w:rsidRDefault="00D0417B">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715F491C" w14:textId="77777777" w:rsidR="00AB0343" w:rsidRDefault="00D0417B">
            <w:pPr>
              <w:spacing w:before="20" w:after="20" w:line="252" w:lineRule="auto"/>
            </w:pPr>
            <w:r>
              <w:rPr>
                <w:rFonts w:cs="Carlito"/>
                <w:sz w:val="18"/>
              </w:rPr>
              <w:t>Pastikan callback map mengembalikan nilai</w:t>
            </w:r>
          </w:p>
        </w:tc>
      </w:tr>
      <w:tr w:rsidR="00AB0343" w14:paraId="46CD6A6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18CEED8" w14:textId="77777777" w:rsidR="00AB0343" w:rsidRDefault="00D0417B">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26B3C28A" w14:textId="77777777" w:rsidR="00AB0343" w:rsidRDefault="00D0417B">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593AFB74" w14:textId="77777777" w:rsidR="00AB0343" w:rsidRDefault="00D0417B">
            <w:pPr>
              <w:spacing w:before="20" w:after="20" w:line="252" w:lineRule="auto"/>
            </w:pPr>
            <w:r>
              <w:rPr>
                <w:rFonts w:cs="Carlito"/>
                <w:sz w:val="18"/>
              </w:rPr>
              <w:t>Mulai dengan kata kerja: ambil, buat, hitung, format</w:t>
            </w:r>
          </w:p>
        </w:tc>
      </w:tr>
      <w:tr w:rsidR="00AB0343" w14:paraId="43ECE7A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176F1E4" w14:textId="77777777" w:rsidR="00AB0343" w:rsidRDefault="00D0417B">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5B2A8BD2" w14:textId="77777777" w:rsidR="00AB0343" w:rsidRDefault="00D0417B">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0A42E8E2" w14:textId="77777777" w:rsidR="00AB0343" w:rsidRDefault="00D0417B">
            <w:pPr>
              <w:spacing w:before="20" w:after="20" w:line="252" w:lineRule="auto"/>
            </w:pPr>
            <w:r>
              <w:rPr>
                <w:rFonts w:cs="Carlito"/>
                <w:sz w:val="18"/>
              </w:rPr>
              <w:t>Pecah sampai satu fungsi satu pekerj</w:t>
            </w:r>
            <w:r>
              <w:rPr>
                <w:rFonts w:cs="Carlito"/>
                <w:sz w:val="18"/>
              </w:rPr>
              <w:t>aan</w:t>
            </w:r>
          </w:p>
        </w:tc>
      </w:tr>
      <w:tr w:rsidR="00AB0343" w14:paraId="1ADD85C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2803C1F" w14:textId="77777777" w:rsidR="00AB0343" w:rsidRDefault="00D0417B">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3C8F6986" w14:textId="77777777" w:rsidR="00AB0343" w:rsidRDefault="00D0417B">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64D001AF" w14:textId="77777777" w:rsidR="00AB0343" w:rsidRDefault="00D0417B">
            <w:pPr>
              <w:spacing w:before="20" w:after="20" w:line="252" w:lineRule="auto"/>
            </w:pPr>
            <w:r>
              <w:rPr>
                <w:rFonts w:cs="Carlito"/>
                <w:sz w:val="18"/>
              </w:rPr>
              <w:t>Kirim nilainya sebagai parameter</w:t>
            </w:r>
          </w:p>
        </w:tc>
      </w:tr>
    </w:tbl>
    <w:p w14:paraId="3F619F5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7A6877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F29F4F1" w14:textId="77777777" w:rsidR="006A70FE" w:rsidRDefault="00D0417B">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3AA77F67" w14:textId="77777777" w:rsidR="00AB0343" w:rsidRDefault="00AB0343">
      <w:pPr>
        <w:spacing w:after="60"/>
      </w:pPr>
    </w:p>
    <w:p w14:paraId="46CF5B79" w14:textId="77777777" w:rsidR="00AB0343" w:rsidRDefault="00AB0343">
      <w:pPr>
        <w:spacing w:after="60"/>
      </w:pPr>
    </w:p>
    <w:tbl>
      <w:tblPr>
        <w:tblW w:w="0" w:type="auto"/>
        <w:tblLook w:val="04A0" w:firstRow="1" w:lastRow="0" w:firstColumn="1" w:lastColumn="0" w:noHBand="0" w:noVBand="1"/>
      </w:tblPr>
      <w:tblGrid>
        <w:gridCol w:w="9752"/>
      </w:tblGrid>
      <w:tr w:rsidR="006A70FE" w14:paraId="233E9F30" w14:textId="77777777">
        <w:tc>
          <w:tcPr>
            <w:tcW w:w="9752" w:type="dxa"/>
            <w:shd w:val="clear" w:color="auto" w:fill="003796"/>
          </w:tcPr>
          <w:p w14:paraId="1BF50E9F" w14:textId="77777777" w:rsidR="006A70FE" w:rsidRDefault="00D0417B">
            <w:pPr>
              <w:spacing w:before="40" w:after="40"/>
            </w:pPr>
            <w:r>
              <w:rPr>
                <w:rFonts w:cs="Carlito"/>
                <w:b/>
                <w:color w:val="FFFFFF"/>
              </w:rPr>
              <w:t>▌  SIMPAN KE GIT — SETELAH LEMBAR C</w:t>
            </w:r>
          </w:p>
        </w:tc>
      </w:tr>
    </w:tbl>
    <w:p w14:paraId="346DBB7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C451B1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0BDCBEC" w14:textId="77777777" w:rsidR="006A70FE" w:rsidRDefault="00D0417B">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422C183E" w14:textId="77777777" w:rsidR="00AB0343" w:rsidRDefault="00AB0343">
      <w:pPr>
        <w:spacing w:after="60"/>
      </w:pPr>
    </w:p>
    <w:p w14:paraId="30AADDCA" w14:textId="77777777" w:rsidR="00AB0343" w:rsidRDefault="00D0417B">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260B4B00" w14:textId="77777777" w:rsidR="006A70FE" w:rsidRDefault="00D0417B">
      <w:pPr>
        <w:keepNext/>
        <w:spacing w:before="80" w:after="20"/>
      </w:pPr>
      <w:r>
        <w:rPr>
          <w:rFonts w:ascii="DejaVu Sans Mono" w:eastAsia="DejaVu Sans Mono" w:hAnsi="DejaVu Sans Mono" w:cs="DejaVu Sans Mono"/>
          <w:b/>
          <w:color w:val="5A6080"/>
          <w:sz w:val="17"/>
        </w:rPr>
        <w:t>C — simpan perubahan</w:t>
      </w:r>
    </w:p>
    <w:p w14:paraId="1A4916D2" w14:textId="77777777" w:rsidR="00AB0343" w:rsidRDefault="00D0417B">
      <w:r>
        <w:rPr>
          <w:rFonts w:cs="Carlito"/>
          <w:sz w:val="20"/>
        </w:rPr>
        <w:t>Cara memasti</w:t>
      </w:r>
      <w:r>
        <w:rPr>
          <w:rFonts w:cs="Carlito"/>
          <w:sz w:val="20"/>
        </w:rPr>
        <w:t>kan: panggil kedua fungsi Anda di Console dengan argumen berbeda. Hasilnya muncul dan sesuai dugaan Anda.</w:t>
      </w:r>
    </w:p>
    <w:p w14:paraId="00FD2546" w14:textId="77777777" w:rsidR="00AB0343" w:rsidRDefault="00AB0343">
      <w:pPr>
        <w:spacing w:after="60"/>
      </w:pPr>
    </w:p>
    <w:p w14:paraId="0A8B9DA3" w14:textId="77777777" w:rsidR="00AB0343" w:rsidRDefault="00AB0343">
      <w:pPr>
        <w:spacing w:after="60"/>
      </w:pPr>
    </w:p>
    <w:p w14:paraId="292B3A54" w14:textId="77777777" w:rsidR="00AB0343" w:rsidRDefault="00D0417B">
      <w:r>
        <w:br w:type="page"/>
      </w:r>
    </w:p>
    <w:tbl>
      <w:tblPr>
        <w:tblW w:w="0" w:type="auto"/>
        <w:tblLook w:val="04A0" w:firstRow="1" w:lastRow="0" w:firstColumn="1" w:lastColumn="0" w:noHBand="0" w:noVBand="1"/>
      </w:tblPr>
      <w:tblGrid>
        <w:gridCol w:w="1701"/>
        <w:gridCol w:w="794"/>
        <w:gridCol w:w="7257"/>
      </w:tblGrid>
      <w:tr w:rsidR="00AB0343" w14:paraId="3AB8BA0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A696BC3" w14:textId="77777777" w:rsidR="00AB0343" w:rsidRDefault="00D0417B">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95805B9" w14:textId="77777777" w:rsidR="00AB0343" w:rsidRDefault="00D0417B">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0E05F68" w14:textId="77777777" w:rsidR="00AB0343" w:rsidRDefault="00D0417B">
            <w:pPr>
              <w:spacing w:before="20" w:after="20"/>
            </w:pPr>
            <w:r>
              <w:rPr>
                <w:rFonts w:cs="Carlito"/>
                <w:b/>
                <w:color w:val="003796"/>
                <w:sz w:val="18"/>
              </w:rPr>
              <w:t>Pertemuan 8  ·  JavaScript Modern ES6+, Struktur Data, dan Array Methods</w:t>
            </w:r>
          </w:p>
        </w:tc>
      </w:tr>
    </w:tbl>
    <w:p w14:paraId="5BC65113" w14:textId="77777777" w:rsidR="00AB0343" w:rsidRDefault="00D0417B">
      <w:pPr>
        <w:spacing w:after="160"/>
        <w:jc w:val="center"/>
      </w:pPr>
      <w:r>
        <w:rPr>
          <w:rFonts w:cs="Carlito"/>
          <w:i/>
          <w:color w:val="5A6080"/>
          <w:sz w:val="17"/>
        </w:rPr>
        <w:t>Lembar D — Struktur data dan array methods</w:t>
      </w:r>
    </w:p>
    <w:p w14:paraId="62212EBA" w14:textId="77777777" w:rsidR="00AB0343" w:rsidRDefault="00AB0343">
      <w:pPr>
        <w:spacing w:after="60"/>
      </w:pPr>
    </w:p>
    <w:tbl>
      <w:tblPr>
        <w:tblW w:w="0" w:type="auto"/>
        <w:tblLook w:val="04A0" w:firstRow="1" w:lastRow="0" w:firstColumn="1" w:lastColumn="0" w:noHBand="0" w:noVBand="1"/>
      </w:tblPr>
      <w:tblGrid>
        <w:gridCol w:w="9752"/>
      </w:tblGrid>
      <w:tr w:rsidR="00AB0343" w14:paraId="620A792F" w14:textId="77777777">
        <w:tc>
          <w:tcPr>
            <w:tcW w:w="9752" w:type="dxa"/>
            <w:shd w:val="clear" w:color="auto" w:fill="003796"/>
          </w:tcPr>
          <w:p w14:paraId="2E0A73D5" w14:textId="77777777" w:rsidR="00AB0343" w:rsidRDefault="00D0417B">
            <w:pPr>
              <w:spacing w:before="40" w:after="40"/>
            </w:pPr>
            <w:r>
              <w:rPr>
                <w:rFonts w:cs="Carlito"/>
                <w:b/>
                <w:color w:val="FFFFFF"/>
              </w:rPr>
              <w:t>▌  DATA DULU, TAMPILAN BELAKANGAN</w:t>
            </w:r>
          </w:p>
        </w:tc>
      </w:tr>
    </w:tbl>
    <w:p w14:paraId="46D7F2DD" w14:textId="77777777" w:rsidR="00AB0343" w:rsidRDefault="00AB0343">
      <w:pPr>
        <w:spacing w:after="60"/>
      </w:pPr>
    </w:p>
    <w:p w14:paraId="658CEC9D" w14:textId="77777777" w:rsidR="00AB0343" w:rsidRDefault="00D0417B">
      <w:r>
        <w:rPr>
          <w:rFonts w:cs="Carlito"/>
          <w:sz w:val="20"/>
        </w:rPr>
        <w:t>Satu nilai sudah bisa ditampung variabel. Sekarang tempatkan seluruh isi halaman sebagai data: satu objek untuk identitas, satu array of object untuk daftar keahlian dan daftar</w:t>
      </w:r>
      <w:r>
        <w:rPr>
          <w:rFonts w:cs="Carlito"/>
          <w:sz w:val="20"/>
        </w:rPr>
        <w:t xml:space="preserve"> proyek. Setelah ini Anda tidak lagi menyunting HTML untuk mengubah isi.</w:t>
      </w:r>
    </w:p>
    <w:p w14:paraId="6A5E2530" w14:textId="77777777" w:rsidR="00AB0343" w:rsidRDefault="00AB0343">
      <w:pPr>
        <w:spacing w:after="60"/>
      </w:pPr>
    </w:p>
    <w:p w14:paraId="38C5A0B1" w14:textId="77777777" w:rsidR="00AB0343" w:rsidRDefault="00D0417B">
      <w:pPr>
        <w:keepNext/>
        <w:spacing w:before="160" w:after="60"/>
      </w:pPr>
      <w:r>
        <w:rPr>
          <w:rFonts w:cs="Carlito"/>
          <w:b/>
          <w:color w:val="003796"/>
        </w:rPr>
        <w:t>D.1  Object dan array of object</w:t>
      </w:r>
    </w:p>
    <w:p w14:paraId="10B2829E" w14:textId="77777777" w:rsidR="00AB0343" w:rsidRDefault="00D0417B">
      <w:r>
        <w:rPr>
          <w:rFonts w:cs="Carlito"/>
          <w:sz w:val="20"/>
        </w:rPr>
        <w:t>Object menyimpan nilai berlabel; array menyimpan urutan. Daftar proyek Anda adalah array yang setiap isinya sebuah object — dan itulah bentuk yang pal</w:t>
      </w:r>
      <w:r>
        <w:rPr>
          <w:rFonts w:cs="Carlito"/>
          <w:sz w:val="20"/>
        </w:rPr>
        <w:t>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64D92B4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49927C" w14:textId="77777777" w:rsidR="00AB0343" w:rsidRDefault="00D0417B">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0856388" w14:textId="77777777" w:rsidR="00AB0343" w:rsidRDefault="00D0417B">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84832FE" w14:textId="77777777" w:rsidR="00AB0343" w:rsidRDefault="00D0417B">
            <w:pPr>
              <w:spacing w:before="20" w:after="20"/>
            </w:pPr>
            <w:r>
              <w:rPr>
                <w:rFonts w:cs="Carlito"/>
                <w:b/>
                <w:color w:val="FFFFFF"/>
                <w:sz w:val="18"/>
              </w:rPr>
              <w:t>Cara membaca nilainya</w:t>
            </w:r>
          </w:p>
        </w:tc>
      </w:tr>
      <w:tr w:rsidR="00AB0343" w14:paraId="16EF1A3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5DA63E" w14:textId="77777777" w:rsidR="00AB0343" w:rsidRDefault="00D0417B">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75BF90DB" w14:textId="77777777" w:rsidR="00AB0343" w:rsidRDefault="00D0417B">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512516F8" w14:textId="77777777" w:rsidR="00AB0343" w:rsidRDefault="00D0417B">
            <w:pPr>
              <w:spacing w:before="20" w:after="20" w:line="252" w:lineRule="auto"/>
            </w:pPr>
            <w:r>
              <w:rPr>
                <w:rFonts w:cs="Carlito"/>
                <w:sz w:val="18"/>
              </w:rPr>
              <w:t>Titik dipakai bila labelnya Anda ketahui sendiri</w:t>
            </w:r>
          </w:p>
        </w:tc>
      </w:tr>
      <w:tr w:rsidR="00AB0343" w14:paraId="042F7F5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DCD5598" w14:textId="77777777" w:rsidR="00AB0343" w:rsidRDefault="00D0417B">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79598919" w14:textId="77777777" w:rsidR="00AB0343" w:rsidRDefault="00D0417B">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7AED7F09" w14:textId="77777777" w:rsidR="00AB0343" w:rsidRDefault="00D0417B">
            <w:pPr>
              <w:spacing w:before="20" w:after="20" w:line="252" w:lineRule="auto"/>
            </w:pPr>
            <w:r>
              <w:rPr>
                <w:rFonts w:cs="Carlito"/>
                <w:sz w:val="18"/>
              </w:rPr>
              <w:t>Kurung siku dipakai untuk urutan (indeks mulai dari 0)</w:t>
            </w:r>
          </w:p>
        </w:tc>
      </w:tr>
      <w:tr w:rsidR="00AB0343" w14:paraId="48F9E4B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343ACA" w14:textId="77777777" w:rsidR="00AB0343" w:rsidRDefault="00D0417B">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47C03498" w14:textId="77777777" w:rsidR="00AB0343" w:rsidRDefault="00D0417B">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33AE838F" w14:textId="77777777" w:rsidR="00AB0343" w:rsidRDefault="00D0417B">
            <w:pPr>
              <w:spacing w:before="20" w:after="20" w:line="252" w:lineRule="auto"/>
            </w:pPr>
            <w:r>
              <w:rPr>
                <w:rFonts w:cs="Carlito"/>
                <w:sz w:val="18"/>
              </w:rPr>
              <w:t>Keduanya digabung</w:t>
            </w:r>
          </w:p>
        </w:tc>
      </w:tr>
      <w:tr w:rsidR="00AB0343" w14:paraId="76D8EDC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C7D2D7" w14:textId="77777777" w:rsidR="00AB0343" w:rsidRDefault="00D0417B">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4DF048D6" w14:textId="77777777" w:rsidR="00AB0343" w:rsidRDefault="00D0417B">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16272591" w14:textId="77777777" w:rsidR="00AB0343" w:rsidRDefault="00D0417B">
            <w:pPr>
              <w:spacing w:before="20" w:after="20" w:line="252" w:lineRule="auto"/>
            </w:pPr>
            <w:r>
              <w:rPr>
                <w:rFonts w:cs="Carlito"/>
                <w:sz w:val="18"/>
              </w:rPr>
              <w:t>Kurung siku berguna bila labelnya baru diketahui saat program berjalan</w:t>
            </w:r>
          </w:p>
        </w:tc>
      </w:tr>
    </w:tbl>
    <w:p w14:paraId="7B26339E" w14:textId="77777777" w:rsidR="00AB0343" w:rsidRDefault="00AB0343">
      <w:pPr>
        <w:spacing w:after="60"/>
      </w:pPr>
    </w:p>
    <w:tbl>
      <w:tblPr>
        <w:tblW w:w="0" w:type="auto"/>
        <w:tblLook w:val="04A0" w:firstRow="1" w:lastRow="0" w:firstColumn="1" w:lastColumn="0" w:noHBand="0" w:noVBand="1"/>
      </w:tblPr>
      <w:tblGrid>
        <w:gridCol w:w="9752"/>
      </w:tblGrid>
      <w:tr w:rsidR="00AB0343" w14:paraId="5B0906D8" w14:textId="77777777">
        <w:tc>
          <w:tcPr>
            <w:tcW w:w="9752" w:type="dxa"/>
            <w:shd w:val="clear" w:color="auto" w:fill="003796"/>
          </w:tcPr>
          <w:p w14:paraId="03973641" w14:textId="77777777" w:rsidR="00AB0343" w:rsidRDefault="00D0417B">
            <w:pPr>
              <w:spacing w:before="40" w:after="40"/>
            </w:pPr>
            <w:r>
              <w:rPr>
                <w:rFonts w:cs="Carlito"/>
                <w:b/>
                <w:color w:val="FFFFFF"/>
              </w:rPr>
              <w:t>▌  STRUKTUR DATA YANG DITUJU</w:t>
            </w:r>
          </w:p>
        </w:tc>
      </w:tr>
      <w:tr w:rsidR="006A70FE" w14:paraId="52FCE0F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588542" w14:textId="77777777" w:rsidR="006A70FE" w:rsidRDefault="00D0417B">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4A4F08BF" w14:textId="77777777" w:rsidR="00AB0343" w:rsidRDefault="00AB0343">
      <w:pPr>
        <w:spacing w:after="60"/>
      </w:pPr>
    </w:p>
    <w:p w14:paraId="550F56E2" w14:textId="77777777" w:rsidR="00AB0343" w:rsidRDefault="00D0417B">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638CEC2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8851197" w14:textId="77777777" w:rsidR="00AB0343" w:rsidRDefault="00D0417B">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400A081" w14:textId="77777777" w:rsidR="00AB0343" w:rsidRDefault="00D0417B">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71A35C1" w14:textId="77777777" w:rsidR="00AB0343" w:rsidRDefault="00D0417B">
            <w:pPr>
              <w:spacing w:before="20" w:after="20"/>
            </w:pPr>
            <w:r>
              <w:rPr>
                <w:rFonts w:cs="Carlito"/>
                <w:b/>
                <w:color w:val="FFFFFF"/>
                <w:sz w:val="18"/>
              </w:rPr>
              <w:t>Kenapa</w:t>
            </w:r>
          </w:p>
        </w:tc>
      </w:tr>
      <w:tr w:rsidR="00AB0343" w14:paraId="17D5F9C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04B7E9D" w14:textId="77777777" w:rsidR="00AB0343" w:rsidRDefault="00D0417B">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5B451198" w14:textId="77777777" w:rsidR="00AB0343" w:rsidRDefault="00D0417B">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03C0D5C8" w14:textId="77777777" w:rsidR="00AB0343" w:rsidRDefault="00D0417B">
            <w:pPr>
              <w:spacing w:before="20" w:after="20" w:line="252" w:lineRule="auto"/>
            </w:pPr>
            <w:r>
              <w:rPr>
                <w:rFonts w:cs="Carlito"/>
                <w:sz w:val="18"/>
              </w:rPr>
              <w:t>Yang disalin hanya penunjuknya. Mengubah salinan ikut mengubah aslinya.</w:t>
            </w:r>
          </w:p>
        </w:tc>
      </w:tr>
      <w:tr w:rsidR="00AB0343" w14:paraId="6C84A84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6DD0465" w14:textId="77777777" w:rsidR="00AB0343" w:rsidRDefault="00D0417B">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67FE3EC7" w14:textId="77777777" w:rsidR="00AB0343" w:rsidRDefault="00D0417B">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1FBB38F4" w14:textId="77777777" w:rsidR="00AB0343" w:rsidRDefault="00D0417B">
            <w:pPr>
              <w:spacing w:before="20" w:after="20" w:line="252" w:lineRule="auto"/>
            </w:pPr>
            <w:r>
              <w:rPr>
                <w:rFonts w:cs="Carlito"/>
                <w:sz w:val="18"/>
              </w:rPr>
              <w:t>sort mengubah array aslinya, bukan menghasilkan array baru.</w:t>
            </w:r>
          </w:p>
        </w:tc>
      </w:tr>
      <w:tr w:rsidR="00AB0343" w14:paraId="27F01EF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837A79F" w14:textId="77777777" w:rsidR="00AB0343" w:rsidRDefault="00D0417B">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4A2648B7" w14:textId="77777777" w:rsidR="00AB0343" w:rsidRDefault="00D0417B">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39C07909" w14:textId="77777777" w:rsidR="00AB0343" w:rsidRDefault="00D0417B">
            <w:pPr>
              <w:spacing w:before="20" w:after="20" w:line="252" w:lineRule="auto"/>
            </w:pPr>
            <w:r>
              <w:rPr>
                <w:rFonts w:cs="Carlito"/>
                <w:sz w:val="18"/>
              </w:rPr>
              <w:t>map mempertahankan jumlah isi; untuk menyaring pakai filter.</w:t>
            </w:r>
          </w:p>
        </w:tc>
      </w:tr>
      <w:tr w:rsidR="00AB0343" w14:paraId="6461AE8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E0DB9F" w14:textId="77777777" w:rsidR="00AB0343" w:rsidRDefault="00D0417B">
            <w:pPr>
              <w:spacing w:before="20" w:after="20" w:line="252" w:lineRule="auto"/>
            </w:pPr>
            <w:r>
              <w:rPr>
                <w:rFonts w:cs="Carlito"/>
                <w:sz w:val="18"/>
              </w:rPr>
              <w:t>daftarProyek['</w:t>
            </w:r>
            <w:r>
              <w:rPr>
                <w:rFonts w:cs="Carlito"/>
                <w:sz w:val="18"/>
              </w:rPr>
              <w:t>0']</w:t>
            </w:r>
          </w:p>
        </w:tc>
        <w:tc>
          <w:tcPr>
            <w:tcW w:w="3050" w:type="dxa"/>
            <w:tcBorders>
              <w:top w:val="single" w:sz="6" w:space="0" w:color="D8DEE9"/>
              <w:left w:val="single" w:sz="6" w:space="0" w:color="D8DEE9"/>
              <w:bottom w:val="single" w:sz="6" w:space="0" w:color="D8DEE9"/>
              <w:right w:val="single" w:sz="6" w:space="0" w:color="D8DEE9"/>
            </w:tcBorders>
          </w:tcPr>
          <w:p w14:paraId="6A564032" w14:textId="77777777" w:rsidR="00AB0343" w:rsidRDefault="00D0417B">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09E9AB6A" w14:textId="77777777" w:rsidR="00AB0343" w:rsidRDefault="00D0417B">
            <w:pPr>
              <w:spacing w:before="20" w:after="20" w:line="252" w:lineRule="auto"/>
            </w:pPr>
            <w:r>
              <w:rPr>
                <w:rFonts w:cs="Carlito"/>
                <w:sz w:val="18"/>
              </w:rPr>
              <w:t>Array memakai indeks berupa angka, bukan teks.</w:t>
            </w:r>
          </w:p>
        </w:tc>
      </w:tr>
    </w:tbl>
    <w:p w14:paraId="1271C458" w14:textId="77777777" w:rsidR="00AB0343" w:rsidRDefault="00AB0343">
      <w:pPr>
        <w:spacing w:after="60"/>
      </w:pPr>
    </w:p>
    <w:p w14:paraId="31862023" w14:textId="77777777" w:rsidR="00AB0343" w:rsidRDefault="00D0417B">
      <w:pPr>
        <w:keepNext/>
        <w:spacing w:before="160" w:after="60"/>
      </w:pPr>
      <w:r>
        <w:rPr>
          <w:rFonts w:cs="Carlito"/>
          <w:b/>
          <w:color w:val="003796"/>
        </w:rPr>
        <w:t>D.3  map, filter, dan find: kapan memakai yang mana</w:t>
      </w:r>
    </w:p>
    <w:p w14:paraId="018BB317" w14:textId="77777777" w:rsidR="00AB0343" w:rsidRDefault="00D0417B">
      <w:r>
        <w:rPr>
          <w:rFonts w:cs="Carlito"/>
          <w:sz w:val="20"/>
        </w:rPr>
        <w:t>Ketiganya menerima satu fungsi sebagai argumen dan memanggilnya untuk setiap isi array. Yang membedakan adalah apa yang mereka kembalik</w:t>
      </w:r>
      <w:r>
        <w:rPr>
          <w:rFonts w:cs="Carlito"/>
          <w:sz w:val="20"/>
        </w:rPr>
        <w:t>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28AE4D92"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67621AB2" w14:textId="77777777" w:rsidR="00AB0343" w:rsidRDefault="00D0417B">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39A71859" w14:textId="77777777" w:rsidR="00AB0343" w:rsidRDefault="00D0417B">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5A5DF309" w14:textId="77777777" w:rsidR="00AB0343" w:rsidRDefault="00D0417B">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61417EE7" w14:textId="77777777" w:rsidR="00AB0343" w:rsidRDefault="00D0417B">
            <w:pPr>
              <w:spacing w:before="20" w:after="20"/>
            </w:pPr>
            <w:r>
              <w:rPr>
                <w:rFonts w:cs="Carlito"/>
                <w:b/>
                <w:color w:val="FFFFFF"/>
                <w:sz w:val="18"/>
              </w:rPr>
              <w:t>Contoh hasil</w:t>
            </w:r>
          </w:p>
        </w:tc>
      </w:tr>
      <w:tr w:rsidR="00AB0343" w14:paraId="642ABF03"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41E291DC" w14:textId="77777777" w:rsidR="00AB0343" w:rsidRDefault="00D0417B">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2C028B20" w14:textId="77777777" w:rsidR="00AB0343" w:rsidRDefault="00D0417B">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78A01B2B" w14:textId="77777777" w:rsidR="00AB0343" w:rsidRDefault="00D0417B">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313F4AF1" w14:textId="77777777" w:rsidR="00AB0343" w:rsidRDefault="00D0417B">
            <w:pPr>
              <w:spacing w:before="20" w:after="20" w:line="252" w:lineRule="auto"/>
            </w:pPr>
            <w:r>
              <w:rPr>
                <w:rFonts w:cs="Carlito"/>
                <w:sz w:val="18"/>
              </w:rPr>
              <w:t>[1, 2, 3] → [2, 4, 6]</w:t>
            </w:r>
          </w:p>
        </w:tc>
      </w:tr>
      <w:tr w:rsidR="00AB0343" w14:paraId="2A08A784"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6EED086" w14:textId="77777777" w:rsidR="00AB0343" w:rsidRDefault="00D0417B">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22C276E1" w14:textId="77777777" w:rsidR="00AB0343" w:rsidRDefault="00D0417B">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1957532F" w14:textId="77777777" w:rsidR="00AB0343" w:rsidRDefault="00D0417B">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461EE374" w14:textId="77777777" w:rsidR="00AB0343" w:rsidRDefault="00D0417B">
            <w:pPr>
              <w:spacing w:before="20" w:after="20" w:line="252" w:lineRule="auto"/>
            </w:pPr>
            <w:r>
              <w:rPr>
                <w:rFonts w:cs="Carlito"/>
                <w:sz w:val="18"/>
              </w:rPr>
              <w:t>[1, 2, 3] → [2, 3]</w:t>
            </w:r>
          </w:p>
        </w:tc>
      </w:tr>
      <w:tr w:rsidR="00AB0343" w14:paraId="4755FEB1"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90F4CA5" w14:textId="77777777" w:rsidR="00AB0343" w:rsidRDefault="00D0417B">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4AFC19AD" w14:textId="77777777" w:rsidR="00AB0343" w:rsidRDefault="00D0417B">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4471E37B" w14:textId="77777777" w:rsidR="00AB0343" w:rsidRDefault="00D0417B">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6030B328" w14:textId="77777777" w:rsidR="00AB0343" w:rsidRDefault="00D0417B">
            <w:pPr>
              <w:spacing w:before="20" w:after="20" w:line="252" w:lineRule="auto"/>
            </w:pPr>
            <w:r>
              <w:rPr>
                <w:rFonts w:cs="Carlito"/>
                <w:sz w:val="18"/>
              </w:rPr>
              <w:t>[1, 2, 3] → 2</w:t>
            </w:r>
          </w:p>
        </w:tc>
      </w:tr>
      <w:tr w:rsidR="00AB0343" w14:paraId="2070C2D9"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49189B20" w14:textId="77777777" w:rsidR="00AB0343" w:rsidRDefault="00D0417B">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5003F7C3" w14:textId="77777777" w:rsidR="00AB0343" w:rsidRDefault="00D0417B">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4344C536" w14:textId="77777777" w:rsidR="00AB0343" w:rsidRDefault="00D0417B">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404E8C7F" w14:textId="77777777" w:rsidR="00AB0343" w:rsidRDefault="00D0417B">
            <w:pPr>
              <w:spacing w:before="20" w:after="20" w:line="252" w:lineRule="auto"/>
            </w:pPr>
            <w:r>
              <w:rPr>
                <w:rFonts w:cs="Carlito"/>
                <w:sz w:val="18"/>
              </w:rPr>
              <w:t>[1, 2, 3] → 6</w:t>
            </w:r>
          </w:p>
        </w:tc>
      </w:tr>
    </w:tbl>
    <w:p w14:paraId="20EFC917" w14:textId="77777777" w:rsidR="00AB0343" w:rsidRDefault="00AB0343">
      <w:pPr>
        <w:spacing w:after="60"/>
      </w:pPr>
    </w:p>
    <w:tbl>
      <w:tblPr>
        <w:tblW w:w="0" w:type="auto"/>
        <w:tblLook w:val="04A0" w:firstRow="1" w:lastRow="0" w:firstColumn="1" w:lastColumn="0" w:noHBand="0" w:noVBand="1"/>
      </w:tblPr>
      <w:tblGrid>
        <w:gridCol w:w="9752"/>
      </w:tblGrid>
      <w:tr w:rsidR="00AB0343" w14:paraId="303A9EAA" w14:textId="77777777">
        <w:tc>
          <w:tcPr>
            <w:tcW w:w="9752" w:type="dxa"/>
            <w:shd w:val="clear" w:color="auto" w:fill="003796"/>
          </w:tcPr>
          <w:p w14:paraId="2A022B0F" w14:textId="77777777" w:rsidR="00AB0343" w:rsidRDefault="00D0417B">
            <w:pPr>
              <w:spacing w:before="40" w:after="40"/>
            </w:pPr>
            <w:r>
              <w:rPr>
                <w:rFonts w:cs="Carlito"/>
                <w:b/>
                <w:color w:val="FFFFFF"/>
              </w:rPr>
              <w:t>▌  YANG HARUS TERCETAK DI CONSOLE</w:t>
            </w:r>
          </w:p>
        </w:tc>
      </w:tr>
      <w:tr w:rsidR="006A70FE" w14:paraId="2D226A5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3E5ACC9" w14:textId="77777777" w:rsidR="006A70FE" w:rsidRDefault="00D0417B">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1C577FB4" w14:textId="77777777" w:rsidR="00AB0343" w:rsidRDefault="00AB0343">
      <w:pPr>
        <w:spacing w:after="60"/>
      </w:pPr>
    </w:p>
    <w:p w14:paraId="63CAD0EA" w14:textId="77777777" w:rsidR="00AB0343" w:rsidRDefault="00D0417B">
      <w:pPr>
        <w:keepNext/>
        <w:spacing w:before="160" w:after="60"/>
      </w:pPr>
      <w:r>
        <w:rPr>
          <w:rFonts w:cs="Carlito"/>
          <w:b/>
          <w:color w:val="003796"/>
        </w:rPr>
        <w:t>D.4  Isi tabel pemeriksaan dat</w:t>
      </w:r>
      <w:r>
        <w:rPr>
          <w:rFonts w:cs="Carlito"/>
          <w:b/>
          <w:color w:val="003796"/>
        </w:rPr>
        <w:t>a saya</w:t>
      </w:r>
    </w:p>
    <w:p w14:paraId="76BD8782" w14:textId="77777777" w:rsidR="00AB0343" w:rsidRDefault="00D0417B">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3B87801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00472A5" w14:textId="77777777" w:rsidR="00AB0343" w:rsidRDefault="00D0417B">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5AF1DDA" w14:textId="77777777" w:rsidR="00AB0343" w:rsidRDefault="00D0417B">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A18FBFA" w14:textId="77777777" w:rsidR="00AB0343" w:rsidRDefault="00D0417B">
            <w:pPr>
              <w:spacing w:before="20" w:after="20"/>
            </w:pPr>
            <w:r>
              <w:rPr>
                <w:rFonts w:cs="Carlito"/>
                <w:b/>
                <w:color w:val="FFFFFF"/>
                <w:sz w:val="19"/>
              </w:rPr>
              <w:t>Hasil saya</w:t>
            </w:r>
          </w:p>
        </w:tc>
      </w:tr>
      <w:tr w:rsidR="00AB0343" w14:paraId="07B592E3"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584A874A" w14:textId="77777777" w:rsidR="00AB0343" w:rsidRDefault="00D0417B">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3E3508E9" w14:textId="77777777" w:rsidR="00AB0343" w:rsidRDefault="00D0417B">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13A3A31F" w14:textId="77777777" w:rsidR="00AB0343" w:rsidRDefault="00AB0343">
            <w:pPr>
              <w:spacing w:before="20" w:after="20" w:line="252" w:lineRule="auto"/>
            </w:pPr>
            <w:r>
              <w:rPr>
                <w:rFonts w:cs="Carlito"/>
                <w:color w:val="1F3A68"/>
                <w:sz w:val="18"/>
              </w:rPr>
              <w:t>Tampil sebagai tabel. Keahlian 5 baris, daftarPemain 3 baris — sama dengan isi array di app.js.</w:t>
            </w:r>
          </w:p>
        </w:tc>
      </w:tr>
      <w:tr w:rsidR="00AB0343" w14:paraId="1CE708A6"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5BD0D1E6" w14:textId="77777777" w:rsidR="00AB0343" w:rsidRDefault="00D0417B">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751150AC" w14:textId="77777777" w:rsidR="00AB0343" w:rsidRDefault="00D0417B">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3450DACF" w14:textId="77777777" w:rsidR="00AB0343" w:rsidRDefault="00AB0343">
            <w:pPr>
              <w:spacing w:before="20" w:after="20" w:line="252" w:lineRule="auto"/>
            </w:pPr>
            <w:r>
              <w:rPr>
                <w:rFonts w:cs="Carlito"/>
                <w:color w:val="1F3A68"/>
                <w:sz w:val="18"/>
              </w:rPr>
              <w:t>filter((pemain) =&gt; pemain.posisi === "Penyerang") menyisakan 1 dari 3 isi: Lionel Messi.</w:t>
            </w:r>
          </w:p>
        </w:tc>
      </w:tr>
      <w:tr w:rsidR="00AB0343" w14:paraId="60B60488"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6438CCA" w14:textId="77777777" w:rsidR="00AB0343" w:rsidRDefault="00D0417B">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487CFBF9" w14:textId="77777777" w:rsidR="00AB0343" w:rsidRDefault="00D0417B">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7DDB4A15" w14:textId="77777777" w:rsidR="00AB0343" w:rsidRDefault="00AB0343">
            <w:pPr>
              <w:spacing w:before="20" w:after="20" w:line="252" w:lineRule="auto"/>
            </w:pPr>
            <w:r>
              <w:rPr>
                <w:rFonts w:cs="Carlito"/>
                <w:color w:val="1F3A68"/>
                <w:sz w:val="18"/>
              </w:rPr>
              <w:t>find nama "Kevin De Bruyne" → satu object {nama, foto, posisi: "Gelandang", klub: "Manchester City", ...}. Nama "Tidak Ada" → undefined.</w:t>
            </w:r>
          </w:p>
        </w:tc>
      </w:tr>
      <w:tr w:rsidR="00AB0343" w14:paraId="0EDEB290"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1D8CDD1" w14:textId="77777777" w:rsidR="00AB0343" w:rsidRDefault="00D0417B">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355CA0CB" w14:textId="77777777" w:rsidR="00AB0343" w:rsidRDefault="00D0417B">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3D916BBB" w14:textId="77777777" w:rsidR="00AB0343" w:rsidRDefault="00AB0343">
            <w:pPr>
              <w:spacing w:before="20" w:after="20" w:line="252" w:lineRule="auto"/>
            </w:pPr>
            <w:r>
              <w:rPr>
                <w:rFonts w:cs="Carlito"/>
                <w:color w:val="1F3A68"/>
                <w:sz w:val="18"/>
              </w:rPr>
              <w:t>namaSaja.length === daftarPemain.length → true (sama-sama 3).</w:t>
            </w:r>
          </w:p>
        </w:tc>
      </w:tr>
      <w:tr w:rsidR="00AB0343" w14:paraId="76469746"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074F8AF" w14:textId="77777777" w:rsidR="00AB0343" w:rsidRDefault="00D0417B">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72751827" w14:textId="77777777" w:rsidR="00AB0343" w:rsidRDefault="00D0417B">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112C946B" w14:textId="77777777" w:rsidR="00AB0343" w:rsidRDefault="00AB0343">
            <w:pPr>
              <w:spacing w:before="20" w:after="20" w:line="252" w:lineRule="auto"/>
            </w:pPr>
            <w:r>
              <w:rPr>
                <w:rFonts w:cs="Carlito"/>
                <w:color w:val="1F3A68"/>
                <w:sz w:val="18"/>
              </w:rPr>
              <w:t>Urutan asli tidak berubah (Lionel Messi, Kevin De Bruyne, Virgil van Dijk) karena sort dijalankan pada salinan [...daftarPemain].</w:t>
            </w:r>
          </w:p>
        </w:tc>
      </w:tr>
    </w:tbl>
    <w:p w14:paraId="0D26406F" w14:textId="77777777" w:rsidR="00AB0343" w:rsidRDefault="00AB0343">
      <w:pPr>
        <w:spacing w:after="60"/>
      </w:pPr>
    </w:p>
    <w:p w14:paraId="0F829A4D" w14:textId="77777777" w:rsidR="00AB0343" w:rsidRDefault="00AB0343">
      <w:pPr>
        <w:spacing w:after="60"/>
      </w:pPr>
    </w:p>
    <w:tbl>
      <w:tblPr>
        <w:tblW w:w="0" w:type="auto"/>
        <w:tblLook w:val="04A0" w:firstRow="1" w:lastRow="0" w:firstColumn="1" w:lastColumn="0" w:noHBand="0" w:noVBand="1"/>
      </w:tblPr>
      <w:tblGrid>
        <w:gridCol w:w="9752"/>
      </w:tblGrid>
      <w:tr w:rsidR="006A70FE" w14:paraId="09685546" w14:textId="77777777">
        <w:tc>
          <w:tcPr>
            <w:tcW w:w="9752" w:type="dxa"/>
            <w:shd w:val="clear" w:color="auto" w:fill="003796"/>
          </w:tcPr>
          <w:p w14:paraId="20662363" w14:textId="77777777" w:rsidR="006A70FE" w:rsidRDefault="00D0417B">
            <w:pPr>
              <w:spacing w:before="40" w:after="40"/>
            </w:pPr>
            <w:r>
              <w:rPr>
                <w:rFonts w:cs="Carlito"/>
                <w:b/>
                <w:color w:val="FFFFFF"/>
              </w:rPr>
              <w:t>▌  SIMPAN KE GIT — SETELAH LEMBAR D</w:t>
            </w:r>
          </w:p>
        </w:tc>
      </w:tr>
    </w:tbl>
    <w:p w14:paraId="029C1CC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590DE2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A089034" w14:textId="77777777" w:rsidR="006A70FE" w:rsidRDefault="00D0417B">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51A85989" w14:textId="77777777" w:rsidR="00AB0343" w:rsidRDefault="00AB0343">
      <w:pPr>
        <w:spacing w:after="60"/>
      </w:pPr>
    </w:p>
    <w:p w14:paraId="427FB9E8" w14:textId="77777777" w:rsidR="00AB0343" w:rsidRDefault="00D0417B">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390BCAA7" w14:textId="77777777" w:rsidR="006A70FE" w:rsidRDefault="00D0417B">
      <w:pPr>
        <w:keepNext/>
        <w:spacing w:before="80" w:after="20"/>
      </w:pPr>
      <w:r>
        <w:rPr>
          <w:rFonts w:ascii="DejaVu Sans Mono" w:eastAsia="DejaVu Sans Mono" w:hAnsi="DejaVu Sans Mono" w:cs="DejaVu Sans Mono"/>
          <w:b/>
          <w:color w:val="5A6080"/>
          <w:sz w:val="17"/>
        </w:rPr>
        <w:t>D — simpan perubahan</w:t>
      </w:r>
    </w:p>
    <w:p w14:paraId="146A4C8D" w14:textId="77777777" w:rsidR="00AB0343" w:rsidRDefault="00D0417B">
      <w:r>
        <w:rPr>
          <w:rFonts w:cs="Carlito"/>
          <w:sz w:val="20"/>
        </w:rPr>
        <w:t>Cara memasti</w:t>
      </w:r>
      <w:r>
        <w:rPr>
          <w:rFonts w:cs="Carlito"/>
          <w:sz w:val="20"/>
        </w:rPr>
        <w:t>kan: jalankan console.table pada data Anda, lalu bandingkan jumlah barisnya dengan jumlah isi array di berkas app.js.</w:t>
      </w:r>
    </w:p>
    <w:p w14:paraId="4D077591" w14:textId="77777777" w:rsidR="00AB0343" w:rsidRDefault="00AB0343">
      <w:pPr>
        <w:spacing w:after="60"/>
      </w:pPr>
    </w:p>
    <w:p w14:paraId="32362C4B" w14:textId="77777777" w:rsidR="00AB0343" w:rsidRDefault="00AB0343">
      <w:pPr>
        <w:spacing w:after="60"/>
      </w:pPr>
    </w:p>
    <w:p w14:paraId="634E134F" w14:textId="77777777" w:rsidR="00AB0343" w:rsidRDefault="00D0417B">
      <w:r>
        <w:br w:type="page"/>
      </w:r>
    </w:p>
    <w:tbl>
      <w:tblPr>
        <w:tblW w:w="0" w:type="auto"/>
        <w:tblLook w:val="04A0" w:firstRow="1" w:lastRow="0" w:firstColumn="1" w:lastColumn="0" w:noHBand="0" w:noVBand="1"/>
      </w:tblPr>
      <w:tblGrid>
        <w:gridCol w:w="1701"/>
        <w:gridCol w:w="794"/>
        <w:gridCol w:w="7257"/>
      </w:tblGrid>
      <w:tr w:rsidR="00AB0343" w14:paraId="2E6243C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547A447" w14:textId="77777777" w:rsidR="00AB0343" w:rsidRDefault="00D0417B">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87604D1" w14:textId="77777777" w:rsidR="00AB0343" w:rsidRDefault="00D0417B">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2A3BBA4" w14:textId="77777777" w:rsidR="00AB0343" w:rsidRDefault="00D0417B">
            <w:pPr>
              <w:spacing w:before="20" w:after="20"/>
            </w:pPr>
            <w:r>
              <w:rPr>
                <w:rFonts w:cs="Carlito"/>
                <w:b/>
                <w:color w:val="003796"/>
                <w:sz w:val="18"/>
              </w:rPr>
              <w:t>Pertemuan 8  ·  JavaScript Modern ES6+, Struktur Data, dan Array Methods</w:t>
            </w:r>
          </w:p>
        </w:tc>
      </w:tr>
    </w:tbl>
    <w:p w14:paraId="0ACE9118" w14:textId="77777777" w:rsidR="00AB0343" w:rsidRDefault="00D0417B">
      <w:pPr>
        <w:spacing w:after="160"/>
        <w:jc w:val="center"/>
      </w:pPr>
      <w:r>
        <w:rPr>
          <w:rFonts w:cs="Carlito"/>
          <w:i/>
          <w:color w:val="5A6080"/>
          <w:sz w:val="17"/>
        </w:rPr>
        <w:t>Lembar E — Membaca galat, bukan menebaknya</w:t>
      </w:r>
    </w:p>
    <w:p w14:paraId="31A105DC" w14:textId="77777777" w:rsidR="00AB0343" w:rsidRDefault="00AB0343">
      <w:pPr>
        <w:spacing w:after="60"/>
      </w:pPr>
    </w:p>
    <w:tbl>
      <w:tblPr>
        <w:tblW w:w="0" w:type="auto"/>
        <w:tblLook w:val="04A0" w:firstRow="1" w:lastRow="0" w:firstColumn="1" w:lastColumn="0" w:noHBand="0" w:noVBand="1"/>
      </w:tblPr>
      <w:tblGrid>
        <w:gridCol w:w="9752"/>
      </w:tblGrid>
      <w:tr w:rsidR="00AB0343" w14:paraId="57FC06A7" w14:textId="77777777">
        <w:tc>
          <w:tcPr>
            <w:tcW w:w="9752" w:type="dxa"/>
            <w:shd w:val="clear" w:color="auto" w:fill="003796"/>
          </w:tcPr>
          <w:p w14:paraId="096A8EFC" w14:textId="77777777" w:rsidR="00AB0343" w:rsidRDefault="00D0417B">
            <w:pPr>
              <w:spacing w:before="40" w:after="40"/>
            </w:pPr>
            <w:r>
              <w:rPr>
                <w:rFonts w:cs="Carlito"/>
                <w:b/>
                <w:color w:val="FFFFFF"/>
              </w:rPr>
              <w:t>▌  GALAT YANG TERBACA ADALAH GALAT YANG CEPAT SELESAI</w:t>
            </w:r>
          </w:p>
        </w:tc>
      </w:tr>
    </w:tbl>
    <w:p w14:paraId="7A981BD7" w14:textId="77777777" w:rsidR="00AB0343" w:rsidRDefault="00AB0343">
      <w:pPr>
        <w:spacing w:after="60"/>
      </w:pPr>
    </w:p>
    <w:p w14:paraId="38710BE1" w14:textId="77777777" w:rsidR="00AB0343" w:rsidRDefault="00D0417B">
      <w:r>
        <w:rPr>
          <w:rFonts w:cs="Carlito"/>
          <w:sz w:val="20"/>
        </w:rPr>
        <w:t xml:space="preserve">Mulai pertemuan ini kode Anda bisa gagal, dan itu bagian dari pekerjaan. Yang dinilai bukan keberhasilan menghindari galat, melainkan cara Anda membacanya. </w:t>
      </w:r>
      <w:r>
        <w:rPr>
          <w:rFonts w:cs="Carlito"/>
          <w:sz w:val="20"/>
        </w:rPr>
        <w:t>Jangan menghapus baris sampai galatnya hilang tanpa tahu sebabnya.</w:t>
      </w:r>
    </w:p>
    <w:p w14:paraId="63E18B7B" w14:textId="77777777" w:rsidR="00AB0343" w:rsidRDefault="00AB0343">
      <w:pPr>
        <w:spacing w:after="60"/>
      </w:pPr>
    </w:p>
    <w:p w14:paraId="5EB0D83B" w14:textId="77777777" w:rsidR="00AB0343" w:rsidRDefault="00D0417B">
      <w:pPr>
        <w:keepNext/>
        <w:spacing w:before="160" w:after="60"/>
      </w:pPr>
      <w:r>
        <w:rPr>
          <w:rFonts w:cs="Carlito"/>
          <w:b/>
          <w:color w:val="003796"/>
        </w:rPr>
        <w:t>E.1  Membaca pesan galat dari baris pertama</w:t>
      </w:r>
    </w:p>
    <w:p w14:paraId="41643483" w14:textId="77777777" w:rsidR="00AB0343" w:rsidRDefault="00D0417B">
      <w:r>
        <w:rPr>
          <w:rFonts w:cs="Carlito"/>
          <w:sz w:val="20"/>
        </w:rPr>
        <w:t>Pesan galat selalu menyebut tiga hal: apa yang salah, di berkas mana, dan baris berapa. Bacalah dari baris pertama — sisa pesannya hanya menjela</w:t>
      </w:r>
      <w:r>
        <w:rPr>
          <w:rFonts w:cs="Carlito"/>
          <w:sz w:val="20"/>
        </w:rPr>
        <w:t>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0DB35C3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C3F60B4" w14:textId="77777777" w:rsidR="00AB0343" w:rsidRDefault="00D0417B">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666DAE6F" w14:textId="77777777" w:rsidR="00AB0343" w:rsidRDefault="00D0417B">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18C9B863" w14:textId="77777777" w:rsidR="00AB0343" w:rsidRDefault="00D0417B">
            <w:pPr>
              <w:spacing w:before="20" w:after="20"/>
            </w:pPr>
            <w:r>
              <w:rPr>
                <w:rFonts w:cs="Carlito"/>
                <w:b/>
                <w:color w:val="FFFFFF"/>
                <w:sz w:val="18"/>
              </w:rPr>
              <w:t>Kapan dipakai</w:t>
            </w:r>
          </w:p>
        </w:tc>
      </w:tr>
      <w:tr w:rsidR="00AB0343" w14:paraId="2AA06F20"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4E4C6C7" w14:textId="77777777" w:rsidR="00AB0343" w:rsidRDefault="00D0417B">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47AA8740" w14:textId="77777777" w:rsidR="00AB0343" w:rsidRDefault="00D0417B">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74137C9C" w14:textId="77777777" w:rsidR="00AB0343" w:rsidRDefault="00D0417B">
            <w:pPr>
              <w:spacing w:before="20" w:after="20" w:line="252" w:lineRule="auto"/>
            </w:pPr>
            <w:r>
              <w:rPr>
                <w:rFonts w:cs="Carlito"/>
                <w:sz w:val="18"/>
              </w:rPr>
              <w:t>Memeriksa dugaan: "apakah variabel ini benar-benar berisi?"</w:t>
            </w:r>
          </w:p>
        </w:tc>
      </w:tr>
      <w:tr w:rsidR="00AB0343" w14:paraId="4F40DED8"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7D3DB3D" w14:textId="77777777" w:rsidR="00AB0343" w:rsidRDefault="00D0417B">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458EB157" w14:textId="77777777" w:rsidR="00AB0343" w:rsidRDefault="00D0417B">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0E362BF4" w14:textId="77777777" w:rsidR="00AB0343" w:rsidRDefault="00D0417B">
            <w:pPr>
              <w:spacing w:before="20" w:after="20" w:line="252" w:lineRule="auto"/>
            </w:pPr>
            <w:r>
              <w:rPr>
                <w:rFonts w:cs="Carlito"/>
                <w:sz w:val="18"/>
              </w:rPr>
              <w:t>Memeriksa data, bukan mencari kesalahan</w:t>
            </w:r>
          </w:p>
        </w:tc>
      </w:tr>
      <w:tr w:rsidR="00AB0343" w14:paraId="389ED83C"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6B1EEF2" w14:textId="77777777" w:rsidR="00AB0343" w:rsidRDefault="00D0417B">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732871A8" w14:textId="77777777" w:rsidR="00AB0343" w:rsidRDefault="00D0417B">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719D3FA0" w14:textId="77777777" w:rsidR="00AB0343" w:rsidRDefault="00D0417B">
            <w:pPr>
              <w:spacing w:before="20" w:after="20" w:line="252" w:lineRule="auto"/>
            </w:pPr>
            <w:r>
              <w:rPr>
                <w:rFonts w:cs="Carlito"/>
                <w:sz w:val="18"/>
              </w:rPr>
              <w:t>Menandai jalan buntu atau cabang yang tidak seharusnya tercapai</w:t>
            </w:r>
          </w:p>
        </w:tc>
      </w:tr>
      <w:tr w:rsidR="00AB0343" w14:paraId="3A26E76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0DA3A0F" w14:textId="77777777" w:rsidR="00AB0343" w:rsidRDefault="00D0417B">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0EF21723" w14:textId="77777777" w:rsidR="00AB0343" w:rsidRDefault="00D0417B">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786E4A57" w14:textId="77777777" w:rsidR="00AB0343" w:rsidRDefault="00D0417B">
            <w:pPr>
              <w:spacing w:before="20" w:after="20" w:line="252" w:lineRule="auto"/>
            </w:pPr>
            <w:r>
              <w:rPr>
                <w:rFonts w:cs="Carlito"/>
                <w:sz w:val="18"/>
              </w:rPr>
              <w:t>Selalu langkah pertama setelah halaman tidak berperilaku seperti dugaan</w:t>
            </w:r>
          </w:p>
        </w:tc>
      </w:tr>
    </w:tbl>
    <w:p w14:paraId="01879D81" w14:textId="77777777" w:rsidR="00AB0343" w:rsidRDefault="00AB0343">
      <w:pPr>
        <w:spacing w:after="60"/>
      </w:pPr>
    </w:p>
    <w:p w14:paraId="4AB21DDA" w14:textId="77777777" w:rsidR="00AB0343" w:rsidRDefault="00D0417B">
      <w:pPr>
        <w:keepNext/>
        <w:spacing w:before="160" w:after="60"/>
      </w:pPr>
      <w:r>
        <w:rPr>
          <w:rFonts w:cs="Carlito"/>
          <w:b/>
          <w:color w:val="003796"/>
        </w:rPr>
        <w:t>E.2  Menjalankan halaman lewat server lokal, buka</w:t>
      </w:r>
      <w:r>
        <w:rPr>
          <w:rFonts w:cs="Carlito"/>
          <w:b/>
          <w:color w:val="003796"/>
        </w:rPr>
        <w:t>n file://</w:t>
      </w:r>
    </w:p>
    <w:p w14:paraId="2E3012AF" w14:textId="77777777" w:rsidR="00AB0343" w:rsidRDefault="00D0417B">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5C657B0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5498464" w14:textId="77777777" w:rsidR="00AB0343" w:rsidRDefault="00D0417B">
            <w:pPr>
              <w:spacing w:before="20" w:after="20"/>
            </w:pPr>
            <w:r>
              <w:rPr>
                <w:rFonts w:cs="Carlito"/>
                <w:b/>
                <w:color w:val="FFFFFF"/>
                <w:sz w:val="18"/>
              </w:rPr>
              <w:t>G</w:t>
            </w:r>
            <w:r>
              <w:rPr>
                <w:rFonts w:cs="Carlito"/>
                <w:b/>
                <w:color w:val="FFFFFF"/>
                <w:sz w:val="18"/>
              </w:rPr>
              <w:t>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068A85F" w14:textId="77777777" w:rsidR="00AB0343" w:rsidRDefault="00D0417B">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A103F9E" w14:textId="77777777" w:rsidR="00AB0343" w:rsidRDefault="00D0417B">
            <w:pPr>
              <w:spacing w:before="20" w:after="20"/>
            </w:pPr>
            <w:r>
              <w:rPr>
                <w:rFonts w:cs="Carlito"/>
                <w:b/>
                <w:color w:val="FFFFFF"/>
                <w:sz w:val="18"/>
              </w:rPr>
              <w:t>Yang dilakukan</w:t>
            </w:r>
          </w:p>
        </w:tc>
      </w:tr>
      <w:tr w:rsidR="00AB0343" w14:paraId="4B07585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C2D5AF0" w14:textId="77777777" w:rsidR="00AB0343" w:rsidRDefault="00D0417B">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33068726" w14:textId="77777777" w:rsidR="00AB0343" w:rsidRDefault="00D0417B">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1C7B8E1B" w14:textId="77777777" w:rsidR="00AB0343" w:rsidRDefault="00D0417B">
            <w:pPr>
              <w:spacing w:before="20" w:after="20" w:line="252" w:lineRule="auto"/>
            </w:pPr>
            <w:r>
              <w:rPr>
                <w:rFonts w:cs="Carlito"/>
                <w:sz w:val="18"/>
              </w:rPr>
              <w:t>Buka lewat alamat http:// seperti pada A.1</w:t>
            </w:r>
          </w:p>
        </w:tc>
      </w:tr>
      <w:tr w:rsidR="00AB0343" w14:paraId="0A098C2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D57DE3" w14:textId="77777777" w:rsidR="00AB0343" w:rsidRDefault="00D0417B">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604B5DB5" w14:textId="77777777" w:rsidR="00AB0343" w:rsidRDefault="00D0417B">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4656C67D" w14:textId="77777777" w:rsidR="00AB0343" w:rsidRDefault="00D0417B">
            <w:pPr>
              <w:spacing w:before="20" w:after="20" w:line="252" w:lineRule="auto"/>
            </w:pPr>
            <w:r>
              <w:rPr>
                <w:rFonts w:cs="Carlito"/>
                <w:sz w:val="18"/>
              </w:rPr>
              <w:t>Periksa huruf besar-kecil nama berkas dan letak folder js/</w:t>
            </w:r>
          </w:p>
        </w:tc>
      </w:tr>
      <w:tr w:rsidR="00AB0343" w14:paraId="42AB52D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531089" w14:textId="77777777" w:rsidR="00AB0343" w:rsidRDefault="00D0417B">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2CAE131D" w14:textId="77777777" w:rsidR="00AB0343" w:rsidRDefault="00D0417B">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2D2013FB" w14:textId="77777777" w:rsidR="00AB0343" w:rsidRDefault="00D0417B">
            <w:pPr>
              <w:spacing w:before="20" w:after="20" w:line="252" w:lineRule="auto"/>
            </w:pPr>
            <w:r>
              <w:rPr>
                <w:rFonts w:cs="Carlito"/>
                <w:sz w:val="18"/>
              </w:rPr>
              <w:t>Pastikan src menunjuk app.js, bukan profil</w:t>
            </w:r>
            <w:r>
              <w:rPr>
                <w:rFonts w:cs="Carlito"/>
                <w:sz w:val="18"/>
              </w:rPr>
              <w:t>.html</w:t>
            </w:r>
          </w:p>
        </w:tc>
      </w:tr>
    </w:tbl>
    <w:p w14:paraId="4196911F" w14:textId="77777777" w:rsidR="00AB0343" w:rsidRDefault="00AB0343">
      <w:pPr>
        <w:spacing w:after="60"/>
      </w:pPr>
    </w:p>
    <w:p w14:paraId="484A2BE0" w14:textId="77777777" w:rsidR="00AB0343" w:rsidRDefault="00D0417B">
      <w:pPr>
        <w:keepNext/>
        <w:spacing w:before="160" w:after="60"/>
      </w:pPr>
      <w:r>
        <w:rPr>
          <w:rFonts w:cs="Carlito"/>
          <w:b/>
          <w:color w:val="003796"/>
        </w:rPr>
        <w:t>E.3  Debugging dengan breakpoint</w:t>
      </w:r>
    </w:p>
    <w:p w14:paraId="60821381" w14:textId="77777777" w:rsidR="00AB0343" w:rsidRDefault="00D0417B">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7CE5F83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933219D" w14:textId="77777777" w:rsidR="00AB0343" w:rsidRDefault="00D0417B">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99D7780" w14:textId="77777777" w:rsidR="00AB0343" w:rsidRDefault="00D0417B">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68FE3FE4" w14:textId="77777777" w:rsidR="00AB0343" w:rsidRDefault="00D0417B">
            <w:pPr>
              <w:spacing w:before="20" w:after="20"/>
            </w:pPr>
            <w:r>
              <w:rPr>
                <w:rFonts w:cs="Carlito"/>
                <w:b/>
                <w:color w:val="FFFFFF"/>
                <w:sz w:val="18"/>
              </w:rPr>
              <w:t>Yang Anda lihat</w:t>
            </w:r>
          </w:p>
        </w:tc>
      </w:tr>
      <w:tr w:rsidR="00AB0343" w14:paraId="123C94BF"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D70A037" w14:textId="77777777" w:rsidR="00AB0343" w:rsidRDefault="00D0417B">
            <w:pPr>
              <w:spacing w:before="20" w:after="20" w:line="252" w:lineRule="auto"/>
            </w:pPr>
            <w:r>
              <w:rPr>
                <w:rFonts w:cs="Carlito"/>
                <w:sz w:val="18"/>
              </w:rPr>
              <w:t>Klik nom</w:t>
            </w:r>
            <w:r>
              <w:rPr>
                <w:rFonts w:cs="Carlito"/>
                <w:sz w:val="18"/>
              </w:rPr>
              <w:t>or baris</w:t>
            </w:r>
          </w:p>
        </w:tc>
        <w:tc>
          <w:tcPr>
            <w:tcW w:w="3600" w:type="dxa"/>
            <w:tcBorders>
              <w:top w:val="single" w:sz="6" w:space="0" w:color="D8DEE9"/>
              <w:left w:val="single" w:sz="6" w:space="0" w:color="D8DEE9"/>
              <w:bottom w:val="single" w:sz="6" w:space="0" w:color="D8DEE9"/>
              <w:right w:val="single" w:sz="6" w:space="0" w:color="D8DEE9"/>
            </w:tcBorders>
          </w:tcPr>
          <w:p w14:paraId="04BF1B0D" w14:textId="77777777" w:rsidR="00AB0343" w:rsidRDefault="00D0417B">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327D76A0" w14:textId="77777777" w:rsidR="00AB0343" w:rsidRDefault="00D0417B">
            <w:pPr>
              <w:spacing w:before="20" w:after="20" w:line="252" w:lineRule="auto"/>
            </w:pPr>
            <w:r>
              <w:rPr>
                <w:rFonts w:cs="Carlito"/>
                <w:sz w:val="18"/>
              </w:rPr>
              <w:t>Titik merah; program berhenti di baris itu</w:t>
            </w:r>
          </w:p>
        </w:tc>
      </w:tr>
      <w:tr w:rsidR="00AB0343" w14:paraId="38D3E07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92314D7" w14:textId="77777777" w:rsidR="00AB0343" w:rsidRDefault="00D0417B">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11E35174" w14:textId="77777777" w:rsidR="00AB0343" w:rsidRDefault="00D0417B">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58B87E58" w14:textId="77777777" w:rsidR="00AB0343" w:rsidRDefault="00D0417B">
            <w:pPr>
              <w:spacing w:before="20" w:after="20" w:line="252" w:lineRule="auto"/>
            </w:pPr>
            <w:r>
              <w:rPr>
                <w:rFonts w:cs="Carlito"/>
                <w:sz w:val="18"/>
              </w:rPr>
              <w:t>Eksekusi berhenti dan baris itu disorot</w:t>
            </w:r>
          </w:p>
        </w:tc>
      </w:tr>
      <w:tr w:rsidR="00AB0343" w14:paraId="46B8039C"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3562D29" w14:textId="77777777" w:rsidR="00AB0343" w:rsidRDefault="00D0417B">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0C0F5D22" w14:textId="77777777" w:rsidR="00AB0343" w:rsidRDefault="00D0417B">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44748FA8" w14:textId="77777777" w:rsidR="00AB0343" w:rsidRDefault="00D0417B">
            <w:pPr>
              <w:spacing w:before="20" w:after="20" w:line="252" w:lineRule="auto"/>
            </w:pPr>
            <w:r>
              <w:rPr>
                <w:rFonts w:cs="Carlito"/>
                <w:sz w:val="18"/>
              </w:rPr>
              <w:t>Jalannya program, satu baris demi satu baris</w:t>
            </w:r>
          </w:p>
        </w:tc>
      </w:tr>
      <w:tr w:rsidR="00AB0343" w14:paraId="531D64E0"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C6F60E0" w14:textId="77777777" w:rsidR="00AB0343" w:rsidRDefault="00D0417B">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77E425BF" w14:textId="77777777" w:rsidR="00AB0343" w:rsidRDefault="00D0417B">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06890F52" w14:textId="77777777" w:rsidR="00AB0343" w:rsidRDefault="00D0417B">
            <w:pPr>
              <w:spacing w:before="20" w:after="20" w:line="252" w:lineRule="auto"/>
            </w:pPr>
            <w:r>
              <w:rPr>
                <w:rFonts w:cs="Carlito"/>
                <w:sz w:val="18"/>
              </w:rPr>
              <w:t>Nilai variabel tepat pada saat itu — bukan nilai akhirnya</w:t>
            </w:r>
          </w:p>
        </w:tc>
      </w:tr>
    </w:tbl>
    <w:p w14:paraId="29B3C609" w14:textId="77777777" w:rsidR="00AB0343" w:rsidRDefault="00AB0343">
      <w:pPr>
        <w:spacing w:after="60"/>
      </w:pPr>
    </w:p>
    <w:p w14:paraId="70C106E2" w14:textId="77777777" w:rsidR="00AB0343" w:rsidRDefault="00D0417B">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23EC279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831EE1C" w14:textId="77777777" w:rsidR="00AB0343" w:rsidRDefault="00D0417B">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E887220" w14:textId="77777777" w:rsidR="00AB0343" w:rsidRDefault="00D0417B">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38F1A2F" w14:textId="77777777" w:rsidR="00AB0343" w:rsidRDefault="00D0417B">
            <w:pPr>
              <w:spacing w:before="20" w:after="20"/>
            </w:pPr>
            <w:r>
              <w:rPr>
                <w:rFonts w:cs="Carlito"/>
                <w:b/>
                <w:color w:val="FFFFFF"/>
                <w:sz w:val="18"/>
              </w:rPr>
              <w:t>Yang dilakukan</w:t>
            </w:r>
          </w:p>
        </w:tc>
      </w:tr>
      <w:tr w:rsidR="00AB0343" w14:paraId="706BB88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5B6726A" w14:textId="77777777" w:rsidR="00AB0343" w:rsidRDefault="00D0417B">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335021B4" w14:textId="77777777" w:rsidR="00AB0343" w:rsidRDefault="00D0417B">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2429BE06" w14:textId="77777777" w:rsidR="00AB0343" w:rsidRDefault="00D0417B">
            <w:pPr>
              <w:spacing w:before="20" w:after="20" w:line="252" w:lineRule="auto"/>
            </w:pPr>
            <w:r>
              <w:rPr>
                <w:rFonts w:cs="Carlito"/>
                <w:sz w:val="18"/>
              </w:rPr>
              <w:t>Bandingkan nama label dengan yang ada di berkas app.js huruf per huruf</w:t>
            </w:r>
          </w:p>
        </w:tc>
      </w:tr>
      <w:tr w:rsidR="00AB0343" w14:paraId="3395411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F9316C4" w14:textId="77777777" w:rsidR="00AB0343" w:rsidRDefault="00D0417B">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78DD43A1" w14:textId="77777777" w:rsidR="00AB0343" w:rsidRDefault="00D0417B">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5B785D04" w14:textId="77777777" w:rsidR="00AB0343" w:rsidRDefault="00D0417B">
            <w:pPr>
              <w:spacing w:before="20" w:after="20" w:line="252" w:lineRule="auto"/>
            </w:pPr>
            <w:r>
              <w:rPr>
                <w:rFonts w:cs="Carlito"/>
                <w:sz w:val="18"/>
              </w:rPr>
              <w:t>Periksa penulisannya terhadap id atau class di HTML, dan pastikan skrip dijalankan setelah elemen itu ada</w:t>
            </w:r>
          </w:p>
        </w:tc>
      </w:tr>
      <w:tr w:rsidR="00AB0343" w14:paraId="27856C6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EED2A3" w14:textId="77777777" w:rsidR="00AB0343" w:rsidRDefault="00D0417B">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0813BBC4" w14:textId="77777777" w:rsidR="00AB0343" w:rsidRDefault="00D0417B">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78170E1D" w14:textId="77777777" w:rsidR="00AB0343" w:rsidRDefault="00D0417B">
            <w:pPr>
              <w:spacing w:before="20" w:after="20" w:line="252" w:lineRule="auto"/>
            </w:pPr>
            <w:r>
              <w:rPr>
                <w:rFonts w:cs="Carlito"/>
                <w:sz w:val="18"/>
              </w:rPr>
              <w:t>Ubah dulu dengan Number(input.value); periksa hasilnya dengan console.log</w:t>
            </w:r>
          </w:p>
        </w:tc>
      </w:tr>
    </w:tbl>
    <w:p w14:paraId="449CFE57" w14:textId="77777777" w:rsidR="00AB0343" w:rsidRDefault="00AB0343">
      <w:pPr>
        <w:spacing w:after="60"/>
      </w:pPr>
    </w:p>
    <w:p w14:paraId="55D635A8" w14:textId="77777777" w:rsidR="00AB0343" w:rsidRDefault="00D0417B">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51A8A571"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5D55702" w14:textId="77777777" w:rsidR="00AB0343" w:rsidRDefault="00D0417B">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3477AD90" w14:textId="77777777" w:rsidR="00AB0343" w:rsidRDefault="00D0417B">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6E4A2BE0" w14:textId="77777777" w:rsidR="00AB0343" w:rsidRDefault="00D0417B">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2E8223EA" w14:textId="77777777" w:rsidR="00AB0343" w:rsidRDefault="00D0417B">
            <w:pPr>
              <w:spacing w:before="20" w:after="20"/>
            </w:pPr>
            <w:r>
              <w:rPr>
                <w:rFonts w:cs="Carlito"/>
                <w:b/>
                <w:color w:val="FFFFFF"/>
                <w:sz w:val="18"/>
              </w:rPr>
              <w:t>Yang saya ubah</w:t>
            </w:r>
          </w:p>
        </w:tc>
      </w:tr>
      <w:tr w:rsidR="00AB0343" w14:paraId="7AFFB268"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4DDFCD4C" w14:textId="77777777" w:rsidR="00AB0343" w:rsidRDefault="00D0417B">
            <w:pPr>
              <w:spacing w:before="20" w:after="20" w:line="252" w:lineRule="auto"/>
            </w:pPr>
            <w:r>
              <w:rPr>
                <w:rFonts w:cs="Carlito"/>
                <w:color w:val="1F3A68"/>
                <w:sz w:val="18"/>
              </w:rPr>
              <w:t xml:space="preserve">Access to script at </w:t>
            </w:r>
            <w:r>
              <w:rPr>
                <w:rFonts w:cs="Carlito"/>
                <w:color w:val="1F3A68"/>
                <w:sz w:val="18"/>
              </w:rPr>
              <w:t>'.../js/app.js' from origin 'null' has been blocked by CORS policy: Cross origin requests are only supported for protocol schemes: chrome, chrome-extension, ..., http, https</w:t>
            </w:r>
          </w:p>
        </w:tc>
        <w:tc>
          <w:tcPr>
            <w:tcW w:w="1200" w:type="dxa"/>
            <w:tcBorders>
              <w:top w:val="single" w:sz="6" w:space="0" w:color="D8DEE9"/>
              <w:left w:val="single" w:sz="6" w:space="0" w:color="D8DEE9"/>
              <w:bottom w:val="single" w:sz="6" w:space="0" w:color="D8DEE9"/>
              <w:right w:val="single" w:sz="6" w:space="0" w:color="D8DEE9"/>
            </w:tcBorders>
          </w:tcPr>
          <w:p w14:paraId="1DD3B002" w14:textId="77777777" w:rsidR="00AB0343" w:rsidRDefault="00D0417B">
            <w:pPr>
              <w:spacing w:before="20" w:after="20" w:line="252" w:lineRule="auto"/>
            </w:pPr>
            <w:r>
              <w:rPr>
                <w:rFonts w:cs="Carlito"/>
                <w:color w:val="1F3A68"/>
                <w:sz w:val="18"/>
              </w:rPr>
              <w:t>profil.html baris 117 (tag script)</w:t>
            </w:r>
          </w:p>
        </w:tc>
        <w:tc>
          <w:tcPr>
            <w:tcW w:w="2600" w:type="dxa"/>
            <w:tcBorders>
              <w:top w:val="single" w:sz="6" w:space="0" w:color="D8DEE9"/>
              <w:left w:val="single" w:sz="6" w:space="0" w:color="D8DEE9"/>
              <w:bottom w:val="single" w:sz="6" w:space="0" w:color="D8DEE9"/>
              <w:right w:val="single" w:sz="6" w:space="0" w:color="D8DEE9"/>
            </w:tcBorders>
          </w:tcPr>
          <w:p w14:paraId="5D13F692" w14:textId="77777777" w:rsidR="00AB0343" w:rsidRDefault="00D0417B">
            <w:pPr>
              <w:spacing w:before="20" w:after="20" w:line="252" w:lineRule="auto"/>
            </w:pPr>
            <w:r>
              <w:rPr>
                <w:rFonts w:cs="Carlito"/>
                <w:color w:val="1F3A68"/>
                <w:sz w:val="18"/>
              </w:rPr>
              <w:t>Halaman dibuka lewat file:// (klik dua kali, al</w:t>
            </w:r>
            <w:r>
              <w:rPr>
                <w:rFonts w:cs="Carlito"/>
                <w:color w:val="1F3A68"/>
                <w:sz w:val="18"/>
              </w:rPr>
              <w:t>amat C:/...), sehingga peramban menolak memuat modul. Halaman hanya menampilkan "Memuat..." tanpa isi.</w:t>
            </w:r>
          </w:p>
        </w:tc>
        <w:tc>
          <w:tcPr>
            <w:tcW w:w="2551" w:type="dxa"/>
            <w:tcBorders>
              <w:top w:val="single" w:sz="6" w:space="0" w:color="D8DEE9"/>
              <w:left w:val="single" w:sz="6" w:space="0" w:color="D8DEE9"/>
              <w:bottom w:val="single" w:sz="6" w:space="0" w:color="D8DEE9"/>
              <w:right w:val="single" w:sz="6" w:space="0" w:color="D8DEE9"/>
            </w:tcBorders>
          </w:tcPr>
          <w:p w14:paraId="61E72191" w14:textId="77777777" w:rsidR="00AB0343" w:rsidRDefault="00D0417B">
            <w:pPr>
              <w:spacing w:before="20" w:after="20" w:line="252" w:lineRule="auto"/>
            </w:pPr>
            <w:r>
              <w:rPr>
                <w:rFonts w:cs="Carlito"/>
                <w:color w:val="1F3A68"/>
                <w:sz w:val="18"/>
              </w:rPr>
              <w:t>Tidak mengubah kode. Halaman dibuka lewat server lokal (Live Server atau python -m http.server) → http://localhost:8000/profil.html.</w:t>
            </w:r>
          </w:p>
        </w:tc>
      </w:tr>
      <w:tr w:rsidR="00AB0343" w14:paraId="0133A858"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3E6C2DDA" w14:textId="77777777" w:rsidR="00AB0343" w:rsidRDefault="00D0417B">
            <w:pPr>
              <w:spacing w:before="20" w:after="20" w:line="252" w:lineRule="auto"/>
            </w:pPr>
            <w:r>
              <w:rPr>
                <w:rFonts w:cs="Carlito"/>
                <w:color w:val="1F3A68"/>
                <w:sz w:val="18"/>
              </w:rPr>
              <w:t>Uncaught TypeError:</w:t>
            </w:r>
            <w:r>
              <w:rPr>
                <w:rFonts w:cs="Carlito"/>
                <w:color w:val="1F3A68"/>
                <w:sz w:val="18"/>
              </w:rPr>
              <w:t xml:space="preserve"> Cannot set properties of null (setting 'innerHTML')</w:t>
            </w:r>
          </w:p>
        </w:tc>
        <w:tc>
          <w:tcPr>
            <w:tcW w:w="1200" w:type="dxa"/>
            <w:tcBorders>
              <w:top w:val="single" w:sz="6" w:space="0" w:color="D8DEE9"/>
              <w:left w:val="single" w:sz="6" w:space="0" w:color="D8DEE9"/>
              <w:bottom w:val="single" w:sz="6" w:space="0" w:color="D8DEE9"/>
              <w:right w:val="single" w:sz="6" w:space="0" w:color="D8DEE9"/>
            </w:tcBorders>
          </w:tcPr>
          <w:p w14:paraId="5727D797" w14:textId="77777777" w:rsidR="00AB0343" w:rsidRDefault="00D0417B">
            <w:pPr>
              <w:spacing w:before="20" w:after="20" w:line="252" w:lineRule="auto"/>
            </w:pPr>
            <w:r>
              <w:rPr>
                <w:rFonts w:cs="Carlito"/>
                <w:color w:val="1F3A68"/>
                <w:sz w:val="18"/>
              </w:rPr>
              <w:t>app.js baris 112 (elemen.innerHTML = html)</w:t>
            </w:r>
          </w:p>
        </w:tc>
        <w:tc>
          <w:tcPr>
            <w:tcW w:w="2600" w:type="dxa"/>
            <w:tcBorders>
              <w:top w:val="single" w:sz="6" w:space="0" w:color="D8DEE9"/>
              <w:left w:val="single" w:sz="6" w:space="0" w:color="D8DEE9"/>
              <w:bottom w:val="single" w:sz="6" w:space="0" w:color="D8DEE9"/>
              <w:right w:val="single" w:sz="6" w:space="0" w:color="D8DEE9"/>
            </w:tcBorders>
          </w:tcPr>
          <w:p w14:paraId="2E869C11" w14:textId="77777777" w:rsidR="00AB0343" w:rsidRDefault="00D0417B">
            <w:pPr>
              <w:spacing w:before="20" w:after="20" w:line="252" w:lineRule="auto"/>
            </w:pPr>
            <w:r>
              <w:rPr>
                <w:rFonts w:cs="Carlito"/>
                <w:color w:val="1F3A68"/>
                <w:sz w:val="18"/>
              </w:rPr>
              <w:t>Selector "#isi-galeria" salah ketik (id di HTML: isi-galeri), jadi querySelector mengembalikan null. Galat ini sengaja dipicu saat uji.</w:t>
            </w:r>
          </w:p>
        </w:tc>
        <w:tc>
          <w:tcPr>
            <w:tcW w:w="2551" w:type="dxa"/>
            <w:tcBorders>
              <w:top w:val="single" w:sz="6" w:space="0" w:color="D8DEE9"/>
              <w:left w:val="single" w:sz="6" w:space="0" w:color="D8DEE9"/>
              <w:bottom w:val="single" w:sz="6" w:space="0" w:color="D8DEE9"/>
              <w:right w:val="single" w:sz="6" w:space="0" w:color="D8DEE9"/>
            </w:tcBorders>
          </w:tcPr>
          <w:p w14:paraId="7D1DF457" w14:textId="77777777" w:rsidR="00AB0343" w:rsidRDefault="00D0417B">
            <w:pPr>
              <w:spacing w:before="20" w:after="20" w:line="252" w:lineRule="auto"/>
            </w:pPr>
            <w:r>
              <w:rPr>
                <w:rFonts w:cs="Carlito"/>
                <w:color w:val="1F3A68"/>
                <w:sz w:val="18"/>
              </w:rPr>
              <w:t>Mengembalikan selector m</w:t>
            </w:r>
            <w:r>
              <w:rPr>
                <w:rFonts w:cs="Carlito"/>
                <w:color w:val="1F3A68"/>
                <w:sz w:val="18"/>
              </w:rPr>
              <w:t>enjadi "#isi-galeri", lalu memuat ulang. Console bersih.</w:t>
            </w:r>
          </w:p>
        </w:tc>
      </w:tr>
      <w:tr w:rsidR="00AB0343" w14:paraId="6FB7C57A"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35CDD976" w14:textId="77777777" w:rsidR="00AB0343" w:rsidRDefault="00D0417B">
            <w:pPr>
              <w:spacing w:before="20" w:after="20" w:line="252" w:lineRule="auto"/>
            </w:pPr>
            <w:r>
              <w:rPr>
                <w:rFonts w:cs="Carlito"/>
                <w:color w:val="1F3A68"/>
                <w:sz w:val="18"/>
              </w:rPr>
              <w:t>Nama saya undefined, dan saya belajar 5 hal.  (tidak ada pesan merah)</w:t>
            </w:r>
          </w:p>
        </w:tc>
        <w:tc>
          <w:tcPr>
            <w:tcW w:w="1200" w:type="dxa"/>
            <w:tcBorders>
              <w:top w:val="single" w:sz="6" w:space="0" w:color="D8DEE9"/>
              <w:left w:val="single" w:sz="6" w:space="0" w:color="D8DEE9"/>
              <w:bottom w:val="single" w:sz="6" w:space="0" w:color="D8DEE9"/>
              <w:right w:val="single" w:sz="6" w:space="0" w:color="D8DEE9"/>
            </w:tcBorders>
          </w:tcPr>
          <w:p w14:paraId="351C6520" w14:textId="77777777" w:rsidR="00AB0343" w:rsidRDefault="00D0417B">
            <w:pPr>
              <w:spacing w:before="20" w:after="20" w:line="252" w:lineRule="auto"/>
            </w:pPr>
            <w:r>
              <w:rPr>
                <w:rFonts w:cs="Carlito"/>
                <w:color w:val="1F3A68"/>
                <w:sz w:val="18"/>
              </w:rPr>
              <w:t>app.js baris 19 (template literal kalimat)</w:t>
            </w:r>
          </w:p>
        </w:tc>
        <w:tc>
          <w:tcPr>
            <w:tcW w:w="2600" w:type="dxa"/>
            <w:tcBorders>
              <w:top w:val="single" w:sz="6" w:space="0" w:color="D8DEE9"/>
              <w:left w:val="single" w:sz="6" w:space="0" w:color="D8DEE9"/>
              <w:bottom w:val="single" w:sz="6" w:space="0" w:color="D8DEE9"/>
              <w:right w:val="single" w:sz="6" w:space="0" w:color="D8DEE9"/>
            </w:tcBorders>
          </w:tcPr>
          <w:p w14:paraId="1D605917" w14:textId="77777777" w:rsidR="00AB0343" w:rsidRDefault="00D0417B">
            <w:pPr>
              <w:spacing w:before="20" w:after="20" w:line="252" w:lineRule="auto"/>
            </w:pPr>
            <w:r>
              <w:rPr>
                <w:rFonts w:cs="Carlito"/>
                <w:color w:val="1F3A68"/>
                <w:sz w:val="18"/>
              </w:rPr>
              <w:t xml:space="preserve">Label salah ketik: profil.namaa, bukan profil.nama. Label yang tidak ada di </w:t>
            </w:r>
            <w:r>
              <w:rPr>
                <w:rFonts w:cs="Carlito"/>
                <w:color w:val="1F3A68"/>
                <w:sz w:val="18"/>
              </w:rPr>
              <w:t>objek menghasilkan undefined, bukan galat. Diuji terpisah dengan Node.</w:t>
            </w:r>
          </w:p>
        </w:tc>
        <w:tc>
          <w:tcPr>
            <w:tcW w:w="2551" w:type="dxa"/>
            <w:tcBorders>
              <w:top w:val="single" w:sz="6" w:space="0" w:color="D8DEE9"/>
              <w:left w:val="single" w:sz="6" w:space="0" w:color="D8DEE9"/>
              <w:bottom w:val="single" w:sz="6" w:space="0" w:color="D8DEE9"/>
              <w:right w:val="single" w:sz="6" w:space="0" w:color="D8DEE9"/>
            </w:tcBorders>
          </w:tcPr>
          <w:p w14:paraId="14468061" w14:textId="77777777" w:rsidR="00AB0343" w:rsidRDefault="00D0417B">
            <w:pPr>
              <w:spacing w:before="20" w:after="20" w:line="252" w:lineRule="auto"/>
            </w:pPr>
            <w:r>
              <w:rPr>
                <w:rFonts w:cs="Carlito"/>
                <w:color w:val="1F3A68"/>
                <w:sz w:val="18"/>
              </w:rPr>
              <w:t>Membandingkan nama label dengan isi objek profil huruf per huruf, lalu memakai profil.nama.</w:t>
            </w:r>
          </w:p>
        </w:tc>
      </w:tr>
    </w:tbl>
    <w:p w14:paraId="781FDB0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0EB6AD8"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92238D6" w14:textId="77777777" w:rsidR="006A70FE" w:rsidRDefault="00D0417B">
            <w:pPr>
              <w:spacing w:after="0"/>
            </w:pPr>
            <w:r>
              <w:rPr>
                <w:rFonts w:cs="Carlito"/>
                <w:b/>
                <w:color w:val="8A5A00"/>
                <w:sz w:val="20"/>
              </w:rPr>
              <w:t xml:space="preserve">Simpan tiga tangkapan layar Console: satu saat galat muncul, satu setelah diperbaiki, satu </w:t>
            </w:r>
            <w:r>
              <w:rPr>
                <w:rFonts w:cs="Carlito"/>
                <w:b/>
                <w:color w:val="8A5A00"/>
                <w:sz w:val="20"/>
              </w:rPr>
              <w:t>saat data tampil sebagai tabel.  Ketiganya Anda perlukan di lembar F.</w:t>
            </w:r>
          </w:p>
        </w:tc>
      </w:tr>
    </w:tbl>
    <w:p w14:paraId="526EB91C" w14:textId="32D6E814" w:rsidR="00427B2C" w:rsidRDefault="00427B2C"/>
    <w:p w14:paraId="7CC03C70" w14:textId="77777777" w:rsidR="00427B2C" w:rsidRDefault="00D0417B">
      <w:r>
        <w:rPr>
          <w:i/>
          <w:color w:val="555555"/>
          <w:sz w:val="17"/>
        </w:rPr>
        <w:t>Tangkapan 1 — galat muncul (halaman dibuka lewat file://)</w:t>
      </w:r>
    </w:p>
    <w:p w14:paraId="75DB89A6" w14:textId="79921231" w:rsidR="00427B2C" w:rsidRDefault="00427B2C"/>
    <w:p w14:paraId="023C93FA" w14:textId="77777777" w:rsidR="00427B2C" w:rsidRDefault="00D0417B">
      <w:r>
        <w:rPr>
          <w:i/>
          <w:color w:val="555555"/>
          <w:sz w:val="17"/>
        </w:rPr>
        <w:t>Tangkapan 2 — setelah diperbaiki (lewat http://, Console bersih)</w:t>
      </w:r>
    </w:p>
    <w:p w14:paraId="69059C3C" w14:textId="73D0D437" w:rsidR="00427B2C" w:rsidRDefault="00427B2C"/>
    <w:p w14:paraId="17478F68" w14:textId="77777777" w:rsidR="00427B2C" w:rsidRDefault="00D0417B">
      <w:r>
        <w:rPr>
          <w:i/>
          <w:color w:val="555555"/>
          <w:sz w:val="17"/>
        </w:rPr>
        <w:t xml:space="preserve">Tangkapan 3 — data tampil sebagai tabel </w:t>
      </w:r>
      <w:r>
        <w:rPr>
          <w:i/>
          <w:color w:val="555555"/>
          <w:sz w:val="17"/>
        </w:rPr>
        <w:t>(</w:t>
      </w:r>
      <w:proofErr w:type="gramStart"/>
      <w:r>
        <w:rPr>
          <w:i/>
          <w:color w:val="555555"/>
          <w:sz w:val="17"/>
        </w:rPr>
        <w:t>console.table</w:t>
      </w:r>
      <w:proofErr w:type="gramEnd"/>
      <w:r>
        <w:rPr>
          <w:i/>
          <w:color w:val="555555"/>
          <w:sz w:val="17"/>
        </w:rPr>
        <w:t>)</w:t>
      </w:r>
    </w:p>
    <w:p w14:paraId="2F553896" w14:textId="77777777" w:rsidR="00AB0343" w:rsidRDefault="00AB0343">
      <w:pPr>
        <w:spacing w:after="60"/>
      </w:pPr>
    </w:p>
    <w:p w14:paraId="7368A7FC" w14:textId="77777777" w:rsidR="00AB0343" w:rsidRDefault="00AB0343">
      <w:pPr>
        <w:spacing w:after="60"/>
      </w:pPr>
    </w:p>
    <w:tbl>
      <w:tblPr>
        <w:tblW w:w="0" w:type="auto"/>
        <w:tblLook w:val="04A0" w:firstRow="1" w:lastRow="0" w:firstColumn="1" w:lastColumn="0" w:noHBand="0" w:noVBand="1"/>
      </w:tblPr>
      <w:tblGrid>
        <w:gridCol w:w="9752"/>
      </w:tblGrid>
      <w:tr w:rsidR="006A70FE" w14:paraId="7AB59EF3" w14:textId="77777777">
        <w:tc>
          <w:tcPr>
            <w:tcW w:w="9752" w:type="dxa"/>
            <w:shd w:val="clear" w:color="auto" w:fill="003796"/>
          </w:tcPr>
          <w:p w14:paraId="1101520E" w14:textId="77777777" w:rsidR="006A70FE" w:rsidRDefault="00D0417B">
            <w:pPr>
              <w:spacing w:before="40" w:after="40"/>
            </w:pPr>
            <w:r>
              <w:rPr>
                <w:rFonts w:cs="Carlito"/>
                <w:b/>
                <w:color w:val="FFFFFF"/>
              </w:rPr>
              <w:t>▌  SIMPAN KE GIT — SETELAH LEMBAR E</w:t>
            </w:r>
          </w:p>
        </w:tc>
      </w:tr>
    </w:tbl>
    <w:p w14:paraId="249FD58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37282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2CE67D8" w14:textId="77777777" w:rsidR="006A70FE" w:rsidRDefault="00D0417B">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3B13375F" w14:textId="77777777" w:rsidR="00AB0343" w:rsidRDefault="00AB0343">
      <w:pPr>
        <w:spacing w:after="60"/>
      </w:pPr>
    </w:p>
    <w:p w14:paraId="6B3FFE3E" w14:textId="77777777" w:rsidR="00AB0343" w:rsidRDefault="00D0417B">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11097C59" w14:textId="77777777" w:rsidR="006A70FE" w:rsidRDefault="00D0417B">
      <w:pPr>
        <w:keepNext/>
        <w:spacing w:before="80" w:after="20"/>
      </w:pPr>
      <w:r>
        <w:rPr>
          <w:rFonts w:ascii="DejaVu Sans Mono" w:eastAsia="DejaVu Sans Mono" w:hAnsi="DejaVu Sans Mono" w:cs="DejaVu Sans Mono"/>
          <w:b/>
          <w:color w:val="5A6080"/>
          <w:sz w:val="17"/>
        </w:rPr>
        <w:lastRenderedPageBreak/>
        <w:t>E — simpan perubahan</w:t>
      </w:r>
    </w:p>
    <w:p w14:paraId="33F4247F" w14:textId="77777777" w:rsidR="00AB0343" w:rsidRDefault="00D0417B">
      <w:r>
        <w:rPr>
          <w:rFonts w:cs="Carlito"/>
          <w:sz w:val="20"/>
        </w:rPr>
        <w:t>Cara memasti</w:t>
      </w:r>
      <w:r>
        <w:rPr>
          <w:rFonts w:cs="Carlito"/>
          <w:sz w:val="20"/>
        </w:rPr>
        <w:t>kan: Console Anda bersih, dan tabel di E.5 terisi dengan sebab yang benar — bukan dengan "sudah diperbaiki" saja.</w:t>
      </w:r>
    </w:p>
    <w:p w14:paraId="3828DE86" w14:textId="77777777" w:rsidR="00AB0343" w:rsidRDefault="00AB0343">
      <w:pPr>
        <w:spacing w:after="60"/>
      </w:pPr>
    </w:p>
    <w:p w14:paraId="12ED91F9" w14:textId="77777777" w:rsidR="00AB0343" w:rsidRDefault="00AB0343">
      <w:pPr>
        <w:spacing w:after="60"/>
      </w:pPr>
    </w:p>
    <w:p w14:paraId="3F05C863" w14:textId="77777777" w:rsidR="00AB0343" w:rsidRDefault="00D0417B">
      <w:r>
        <w:br w:type="page"/>
      </w:r>
    </w:p>
    <w:tbl>
      <w:tblPr>
        <w:tblW w:w="0" w:type="auto"/>
        <w:tblLook w:val="04A0" w:firstRow="1" w:lastRow="0" w:firstColumn="1" w:lastColumn="0" w:noHBand="0" w:noVBand="1"/>
      </w:tblPr>
      <w:tblGrid>
        <w:gridCol w:w="1701"/>
        <w:gridCol w:w="794"/>
        <w:gridCol w:w="7257"/>
      </w:tblGrid>
      <w:tr w:rsidR="00AB0343" w14:paraId="76313D5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BE54A04" w14:textId="77777777" w:rsidR="00AB0343" w:rsidRDefault="00D0417B">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655634F" w14:textId="77777777" w:rsidR="00AB0343" w:rsidRDefault="00D0417B">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4CF77BD" w14:textId="77777777" w:rsidR="00AB0343" w:rsidRDefault="00D0417B">
            <w:pPr>
              <w:spacing w:before="20" w:after="20"/>
            </w:pPr>
            <w:r>
              <w:rPr>
                <w:rFonts w:cs="Carlito"/>
                <w:b/>
                <w:color w:val="003796"/>
                <w:sz w:val="18"/>
              </w:rPr>
              <w:t>Pertemuan 8  ·  JavaScript Modern ES6+, Struktur Data, dan Array Methods</w:t>
            </w:r>
          </w:p>
        </w:tc>
      </w:tr>
    </w:tbl>
    <w:p w14:paraId="5A0A13FB" w14:textId="77777777" w:rsidR="00AB0343" w:rsidRDefault="00D0417B">
      <w:pPr>
        <w:spacing w:after="160"/>
        <w:jc w:val="center"/>
      </w:pPr>
      <w:r>
        <w:rPr>
          <w:rFonts w:cs="Carlito"/>
          <w:i/>
          <w:color w:val="5A6080"/>
          <w:sz w:val="17"/>
        </w:rPr>
        <w:t>Lembar F — Tiket keluar dan penilaian mandiri</w:t>
      </w:r>
    </w:p>
    <w:p w14:paraId="4FAD7001" w14:textId="77777777" w:rsidR="00AB0343" w:rsidRDefault="00AB0343">
      <w:pPr>
        <w:spacing w:after="60"/>
      </w:pPr>
    </w:p>
    <w:tbl>
      <w:tblPr>
        <w:tblW w:w="0" w:type="auto"/>
        <w:tblLook w:val="04A0" w:firstRow="1" w:lastRow="0" w:firstColumn="1" w:lastColumn="0" w:noHBand="0" w:noVBand="1"/>
      </w:tblPr>
      <w:tblGrid>
        <w:gridCol w:w="9752"/>
      </w:tblGrid>
      <w:tr w:rsidR="00AB0343" w14:paraId="09DB1359" w14:textId="77777777">
        <w:tc>
          <w:tcPr>
            <w:tcW w:w="9752" w:type="dxa"/>
            <w:shd w:val="clear" w:color="auto" w:fill="003796"/>
          </w:tcPr>
          <w:p w14:paraId="4BAEBED0" w14:textId="77777777" w:rsidR="00AB0343" w:rsidRDefault="00D0417B">
            <w:pPr>
              <w:spacing w:before="40" w:after="40"/>
            </w:pPr>
            <w:r>
              <w:rPr>
                <w:rFonts w:cs="Carlito"/>
                <w:b/>
                <w:color w:val="FFFFFF"/>
              </w:rPr>
              <w:t>▌  TIKET KELUAR</w:t>
            </w:r>
          </w:p>
        </w:tc>
      </w:tr>
      <w:tr w:rsidR="006A70FE" w14:paraId="783C642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481F262" w14:textId="77777777" w:rsidR="006A70FE" w:rsidRDefault="00D0417B">
            <w:pPr>
              <w:spacing w:after="0"/>
            </w:pPr>
            <w:r>
              <w:rPr>
                <w:rFonts w:cs="Carlito"/>
                <w:b/>
                <w:color w:val="1B6B3A"/>
                <w:sz w:val="20"/>
              </w:rPr>
              <w:t>Dikerjakan sendiri, tanpa berdiskusi.  Lembar ini mengukur pemahaman Anda, bukan kecepatan Anda menyalin jawaban teman.</w:t>
            </w:r>
          </w:p>
        </w:tc>
      </w:tr>
    </w:tbl>
    <w:p w14:paraId="3FDB221B" w14:textId="77777777" w:rsidR="00AB0343" w:rsidRDefault="00AB0343">
      <w:pPr>
        <w:spacing w:after="60"/>
      </w:pPr>
    </w:p>
    <w:p w14:paraId="54B83C0D" w14:textId="77777777" w:rsidR="00AB0343" w:rsidRDefault="00D0417B">
      <w:pPr>
        <w:keepNext/>
        <w:spacing w:after="80"/>
      </w:pPr>
      <w:r>
        <w:rPr>
          <w:rFonts w:cs="Carlito"/>
          <w:sz w:val="20"/>
        </w:rPr>
        <w:t>1.  Tulis satu potong data di halaman Anda yang sekarang tersimpan sebagai variabel, dan sebutkan nama variabelnya. Apa yang harus And</w:t>
      </w:r>
      <w:r>
        <w:rPr>
          <w:rFonts w:cs="Carlito"/>
          <w:sz w:val="20"/>
        </w:rPr>
        <w:t>a ubah kalau isinya berubah?</w:t>
      </w:r>
    </w:p>
    <w:tbl>
      <w:tblPr>
        <w:tblW w:w="0" w:type="auto"/>
        <w:tblLayout w:type="fixed"/>
        <w:tblLook w:val="04A0" w:firstRow="1" w:lastRow="0" w:firstColumn="1" w:lastColumn="0" w:noHBand="0" w:noVBand="1"/>
      </w:tblPr>
      <w:tblGrid>
        <w:gridCol w:w="9751"/>
      </w:tblGrid>
      <w:tr w:rsidR="00AB0343" w14:paraId="6F22397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E49B2F" w14:textId="77777777" w:rsidR="00AB0343" w:rsidRDefault="00AB0343">
            <w:r>
              <w:rPr>
                <w:rFonts w:cs="Carlito"/>
                <w:color w:val="1F3A68"/>
                <w:sz w:val="20"/>
              </w:rPr>
              <w:t>Daftar pemain bola di halaman saya. Tersimpan di variabel daftarPemain (js/app.js baris 22). Kalau isinya berubah (misalnya klub Messi pindah atau ada pemain baru), saya cukup mengubah object di array itu — HTML tidak perlu disunting, karena tabel, kartu galeri, dan statistik hero semuanya dibuat dari array tersebut.</w:t>
            </w:r>
          </w:p>
        </w:tc>
      </w:tr>
      <w:tr w:rsidR="00AB0343" w14:paraId="05F3AD8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F03201D" w14:textId="77777777" w:rsidR="00AB0343" w:rsidRDefault="00AB0343"/>
        </w:tc>
      </w:tr>
    </w:tbl>
    <w:p w14:paraId="70543E2C" w14:textId="77777777" w:rsidR="00AB0343" w:rsidRDefault="00AB0343">
      <w:pPr>
        <w:spacing w:after="60"/>
      </w:pPr>
    </w:p>
    <w:p w14:paraId="6AE2180A" w14:textId="77777777" w:rsidR="00AB0343" w:rsidRDefault="00D0417B">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54ECA57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EC133C9" w14:textId="77777777" w:rsidR="00AB0343" w:rsidRDefault="00AB0343">
            <w:r>
              <w:rPr>
                <w:rFonts w:cs="Carlito"/>
                <w:color w:val="1F3A68"/>
                <w:sz w:val="20"/>
              </w:rPr>
              <w:t>const dipakai untuk nilai yang tidak ditunjuk ulang (profil, daftarProyek); kalau ditunjuk ulang, Console menampilkan TypeError: Assignment to constant variable. let dipakai untuk nilai yang memang akan diubah. Contoh di pekerjaan saya: let pilihanAktif = "semua"; (app.js baris 16), penanda saringan pemain yang nanti berganti.</w:t>
            </w:r>
          </w:p>
        </w:tc>
      </w:tr>
      <w:tr w:rsidR="00AB0343" w14:paraId="0D24E19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94EBC0" w14:textId="77777777" w:rsidR="00AB0343" w:rsidRDefault="00AB0343"/>
        </w:tc>
      </w:tr>
    </w:tbl>
    <w:p w14:paraId="5AEF4A93" w14:textId="77777777" w:rsidR="00AB0343" w:rsidRDefault="00AB0343">
      <w:pPr>
        <w:spacing w:after="60"/>
      </w:pPr>
    </w:p>
    <w:p w14:paraId="290CD8BF" w14:textId="77777777" w:rsidR="00AB0343" w:rsidRDefault="00D0417B">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7F31552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E3EE14" w14:textId="77777777" w:rsidR="00AB0343" w:rsidRDefault="00AB0343">
            <w:r>
              <w:rPr>
                <w:rFonts w:cs="Carlito"/>
                <w:color w:val="1F3A68"/>
                <w:sz w:val="20"/>
              </w:rPr>
              <w:t>Tanpa titik-tiga (const salinan = profil), yang disalin hanya penunjuknya, jadi salinan dan profil adalah objek yang sama. Peragaan (dijalankan dengan Node): const a = {nama:"A"}; const b = a; b.nama = "X"; lalu a.nama → "X" (data asli ikut berubah). Dengan { ...a }, setelah salinan.nama = "X", a.nama tetap "A". Di app.js: salinanProfil = { ...profil, nama: "Salinan" } tidak mengubah profil.nama ("Rizky Fabian").</w:t>
            </w:r>
          </w:p>
        </w:tc>
      </w:tr>
      <w:tr w:rsidR="00AB0343" w14:paraId="0B5F194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29D6602" w14:textId="77777777" w:rsidR="00AB0343" w:rsidRDefault="00AB0343"/>
        </w:tc>
      </w:tr>
    </w:tbl>
    <w:p w14:paraId="5A5A1F6C" w14:textId="77777777" w:rsidR="00AB0343" w:rsidRDefault="00AB0343">
      <w:pPr>
        <w:spacing w:after="60"/>
      </w:pPr>
    </w:p>
    <w:p w14:paraId="4E744F85" w14:textId="77777777" w:rsidR="00AB0343" w:rsidRDefault="00D0417B">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3D2255C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F1B80A0" w14:textId="77777777" w:rsidR="00AB0343" w:rsidRDefault="00AB0343">
            <w:r>
              <w:rPr>
                <w:rFonts w:cs="Carlito"/>
                <w:color w:val="1F3A68"/>
                <w:sz w:val="20"/>
              </w:rPr>
              <w:t>(1) Penulisan selector dibandingkan dengan id/class di HTML huruf per huruf, karena querySelector mengembalikan null kalau tidak ada yang cocok. (2) Letak skrip: baris &lt;script type="module"&gt; harus sebelum &lt;/body&gt; supaya elemennya sudah ada saat dibaca. Keduanya dicek karena itu dua penyebab null yang paling sering. Null tidak punya properti, jadi .append atau .textContent di atasnya melempar TypeError.</w:t>
            </w:r>
          </w:p>
        </w:tc>
      </w:tr>
      <w:tr w:rsidR="00AB0343" w14:paraId="7CA8C22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940F94C" w14:textId="77777777" w:rsidR="00AB0343" w:rsidRDefault="00AB0343"/>
        </w:tc>
      </w:tr>
    </w:tbl>
    <w:p w14:paraId="712E5C4A" w14:textId="77777777" w:rsidR="00AB0343" w:rsidRDefault="00AB0343">
      <w:pPr>
        <w:spacing w:after="60"/>
      </w:pPr>
    </w:p>
    <w:p w14:paraId="1A976D35" w14:textId="77777777" w:rsidR="00AB0343" w:rsidRDefault="00D0417B">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05ADCEF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E455A81" w14:textId="77777777" w:rsidR="00AB0343" w:rsidRDefault="00AB0343">
            <w:r>
              <w:rPr>
                <w:rFonts w:cs="Carlito"/>
                <w:color w:val="1F3A68"/>
                <w:sz w:val="20"/>
              </w:rPr>
              <w:t>Nilai dari kolom isian (input.value) selalu berupa teks, jadi "10" + 1 menghasilkan "101" (disambung, bukan dijumlahkan). Caranya: ubah dulu dengan Number(input.value) atau Number.parseInt(input.value, 10); Number("10") + 1 menghasilkan 11. Hasilnya diperiksa dengan console.log(typeof ...).</w:t>
            </w:r>
          </w:p>
        </w:tc>
      </w:tr>
      <w:tr w:rsidR="00AB0343" w14:paraId="3D5AD61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E8E9B6" w14:textId="77777777" w:rsidR="00AB0343" w:rsidRDefault="00AB0343"/>
        </w:tc>
      </w:tr>
    </w:tbl>
    <w:p w14:paraId="60D4FF0F" w14:textId="77777777" w:rsidR="00AB0343" w:rsidRDefault="00AB0343">
      <w:pPr>
        <w:spacing w:after="60"/>
      </w:pPr>
    </w:p>
    <w:p w14:paraId="6649CB32" w14:textId="77777777" w:rsidR="00AB0343" w:rsidRDefault="00D0417B">
      <w:pPr>
        <w:keepNext/>
        <w:spacing w:before="160" w:after="60"/>
      </w:pPr>
      <w:r>
        <w:rPr>
          <w:rFonts w:cs="Carlito"/>
          <w:b/>
          <w:color w:val="003796"/>
        </w:rPr>
        <w:t>F.1  Periksa satu per satu</w:t>
      </w:r>
    </w:p>
    <w:p w14:paraId="38053AD2" w14:textId="77777777" w:rsidR="00AB0343" w:rsidRDefault="00D0417B">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2A081166" w14:textId="77777777">
        <w:tc>
          <w:tcPr>
            <w:tcW w:w="9751" w:type="dxa"/>
            <w:tcBorders>
              <w:top w:val="single" w:sz="8" w:space="0" w:color="B9C6E2"/>
              <w:left w:val="single" w:sz="8" w:space="0" w:color="B9C6E2"/>
              <w:bottom w:val="single" w:sz="8" w:space="0" w:color="B9C6E2"/>
              <w:right w:val="single" w:sz="8" w:space="0" w:color="B9C6E2"/>
            </w:tcBorders>
          </w:tcPr>
          <w:p w14:paraId="3BAE5538" w14:textId="77777777" w:rsidR="00AB0343" w:rsidRDefault="00D0417B">
            <w:pPr>
              <w:spacing w:after="0"/>
            </w:pPr>
            <w:r>
              <w:rPr>
                <w:rFonts w:cs="Carlito"/>
                <w:color w:val="003796"/>
                <w:sz w:val="22"/>
              </w:rPr>
              <w:lastRenderedPageBreak/>
              <w:t>☐</w:t>
            </w:r>
            <w:r>
              <w:rPr>
                <w:rFonts w:cs="Carlito"/>
                <w:color w:val="003796"/>
                <w:sz w:val="22"/>
              </w:rPr>
              <w:t xml:space="preserve">  Berkas  profil.html dan folder js/ ada di repositori, terbuka tanpa galat di Console</w:t>
            </w:r>
          </w:p>
        </w:tc>
      </w:tr>
      <w:tr w:rsidR="00AB0343" w14:paraId="41AF9FE5" w14:textId="77777777">
        <w:tc>
          <w:tcPr>
            <w:tcW w:w="9751" w:type="dxa"/>
            <w:tcBorders>
              <w:top w:val="single" w:sz="8" w:space="0" w:color="B9C6E2"/>
              <w:left w:val="single" w:sz="8" w:space="0" w:color="B9C6E2"/>
              <w:bottom w:val="single" w:sz="8" w:space="0" w:color="B9C6E2"/>
              <w:right w:val="single" w:sz="8" w:space="0" w:color="B9C6E2"/>
            </w:tcBorders>
          </w:tcPr>
          <w:p w14:paraId="1290378C" w14:textId="77777777" w:rsidR="00AB0343" w:rsidRDefault="00D0417B">
            <w:pPr>
              <w:spacing w:after="0"/>
            </w:pPr>
            <w:r>
              <w:rPr>
                <w:rFonts w:cs="Carlito"/>
                <w:color w:val="003796"/>
                <w:sz w:val="22"/>
              </w:rPr>
              <w:t>☑</w:t>
            </w:r>
            <w:r>
              <w:rPr>
                <w:rFonts w:cs="Carlito"/>
                <w:color w:val="003796"/>
                <w:sz w:val="22"/>
              </w:rPr>
              <w:t xml:space="preserve">  Skrip  baris &lt;script type="module" src="js/app.js"&gt;&lt;/script&gt; ada sebelum &lt;/body&gt;, tidak ditulis dua kali</w:t>
            </w:r>
          </w:p>
        </w:tc>
      </w:tr>
      <w:tr w:rsidR="00AB0343" w14:paraId="5746E12C" w14:textId="77777777">
        <w:tc>
          <w:tcPr>
            <w:tcW w:w="9751" w:type="dxa"/>
            <w:tcBorders>
              <w:top w:val="single" w:sz="8" w:space="0" w:color="B9C6E2"/>
              <w:left w:val="single" w:sz="8" w:space="0" w:color="B9C6E2"/>
              <w:bottom w:val="single" w:sz="8" w:space="0" w:color="B9C6E2"/>
              <w:right w:val="single" w:sz="8" w:space="0" w:color="B9C6E2"/>
            </w:tcBorders>
          </w:tcPr>
          <w:p w14:paraId="0995EA36" w14:textId="77777777" w:rsidR="00AB0343" w:rsidRDefault="00D0417B">
            <w:pPr>
              <w:spacing w:after="0"/>
            </w:pPr>
            <w:r>
              <w:rPr>
                <w:rFonts w:cs="Carlito"/>
                <w:color w:val="003796"/>
                <w:sz w:val="22"/>
              </w:rPr>
              <w:t>☑</w:t>
            </w:r>
            <w:r>
              <w:rPr>
                <w:rFonts w:cs="Carlito"/>
                <w:color w:val="003796"/>
                <w:sz w:val="22"/>
              </w:rPr>
              <w:t xml:space="preserve">  Data  identitas, daftar keahlian, dan daftar proyek tersimpan sebagai const di app.js, tidak ditulis di HTML</w:t>
            </w:r>
          </w:p>
        </w:tc>
      </w:tr>
      <w:tr w:rsidR="00AB0343" w14:paraId="1075276B" w14:textId="77777777">
        <w:tc>
          <w:tcPr>
            <w:tcW w:w="9751" w:type="dxa"/>
            <w:tcBorders>
              <w:top w:val="single" w:sz="8" w:space="0" w:color="B9C6E2"/>
              <w:left w:val="single" w:sz="8" w:space="0" w:color="B9C6E2"/>
              <w:bottom w:val="single" w:sz="8" w:space="0" w:color="B9C6E2"/>
              <w:right w:val="single" w:sz="8" w:space="0" w:color="B9C6E2"/>
            </w:tcBorders>
          </w:tcPr>
          <w:p w14:paraId="553940BB" w14:textId="77777777" w:rsidR="00AB0343" w:rsidRDefault="00D0417B">
            <w:pPr>
              <w:spacing w:after="0"/>
            </w:pPr>
            <w:r>
              <w:rPr>
                <w:rFonts w:cs="Carlito"/>
                <w:color w:val="003796"/>
                <w:sz w:val="22"/>
              </w:rPr>
              <w:t>☑</w:t>
            </w:r>
            <w:r>
              <w:rPr>
                <w:rFonts w:cs="Carlito"/>
                <w:color w:val="003796"/>
                <w:sz w:val="22"/>
              </w:rPr>
              <w:t xml:space="preserve">  Fungsi  minimal dua fungsi murn</w:t>
            </w:r>
            <w:r>
              <w:rPr>
                <w:rFonts w:cs="Carlito"/>
                <w:color w:val="003796"/>
                <w:sz w:val="22"/>
              </w:rPr>
              <w:t>i bekerja, masing-masing satu pekerjaan, memakai return</w:t>
            </w:r>
          </w:p>
        </w:tc>
      </w:tr>
      <w:tr w:rsidR="00AB0343" w14:paraId="3D07DE2F" w14:textId="77777777">
        <w:tc>
          <w:tcPr>
            <w:tcW w:w="9751" w:type="dxa"/>
            <w:tcBorders>
              <w:top w:val="single" w:sz="8" w:space="0" w:color="B9C6E2"/>
              <w:left w:val="single" w:sz="8" w:space="0" w:color="B9C6E2"/>
              <w:bottom w:val="single" w:sz="8" w:space="0" w:color="B9C6E2"/>
              <w:right w:val="single" w:sz="8" w:space="0" w:color="B9C6E2"/>
            </w:tcBorders>
          </w:tcPr>
          <w:p w14:paraId="7975F368" w14:textId="77777777" w:rsidR="00AB0343" w:rsidRDefault="00D0417B">
            <w:pPr>
              <w:spacing w:after="0"/>
            </w:pPr>
            <w:r>
              <w:rPr>
                <w:rFonts w:cs="Carlito"/>
                <w:color w:val="003796"/>
                <w:sz w:val="22"/>
              </w:rPr>
              <w:t>☑</w:t>
            </w:r>
            <w:r>
              <w:rPr>
                <w:rFonts w:cs="Carlito"/>
                <w:color w:val="003796"/>
                <w:sz w:val="22"/>
              </w:rPr>
              <w:t xml:space="preserve">  Array methods  map, filter, dan find dipakai pada data yang benar; data asli tidak berubah setelah salinan diurutkan</w:t>
            </w:r>
          </w:p>
        </w:tc>
      </w:tr>
      <w:tr w:rsidR="00AB0343" w14:paraId="3F9498DB" w14:textId="77777777">
        <w:tc>
          <w:tcPr>
            <w:tcW w:w="9751" w:type="dxa"/>
            <w:tcBorders>
              <w:top w:val="single" w:sz="8" w:space="0" w:color="B9C6E2"/>
              <w:left w:val="single" w:sz="8" w:space="0" w:color="B9C6E2"/>
              <w:bottom w:val="single" w:sz="8" w:space="0" w:color="B9C6E2"/>
              <w:right w:val="single" w:sz="8" w:space="0" w:color="B9C6E2"/>
            </w:tcBorders>
          </w:tcPr>
          <w:p w14:paraId="71E37F39" w14:textId="77777777" w:rsidR="00AB0343" w:rsidRDefault="00D0417B">
            <w:pPr>
              <w:spacing w:after="0"/>
            </w:pPr>
            <w:r>
              <w:rPr>
                <w:rFonts w:cs="Carlito"/>
                <w:color w:val="003796"/>
                <w:sz w:val="22"/>
              </w:rPr>
              <w:t>☑</w:t>
            </w:r>
            <w:r>
              <w:rPr>
                <w:rFonts w:cs="Carlito"/>
                <w:color w:val="003796"/>
                <w:sz w:val="22"/>
              </w:rPr>
              <w:t xml:space="preserve">  Console  tidak ada pesan merah; tiga tangkapan layar lembar E sudah disimpa</w:t>
            </w:r>
            <w:r>
              <w:rPr>
                <w:rFonts w:cs="Carlito"/>
                <w:color w:val="003796"/>
                <w:sz w:val="22"/>
              </w:rPr>
              <w:t>n</w:t>
            </w:r>
          </w:p>
        </w:tc>
      </w:tr>
      <w:tr w:rsidR="00AB0343" w14:paraId="4888A248" w14:textId="77777777">
        <w:tc>
          <w:tcPr>
            <w:tcW w:w="9751" w:type="dxa"/>
            <w:tcBorders>
              <w:top w:val="single" w:sz="8" w:space="0" w:color="B9C6E2"/>
              <w:left w:val="single" w:sz="8" w:space="0" w:color="B9C6E2"/>
              <w:bottom w:val="single" w:sz="8" w:space="0" w:color="B9C6E2"/>
              <w:right w:val="single" w:sz="8" w:space="0" w:color="B9C6E2"/>
            </w:tcBorders>
          </w:tcPr>
          <w:p w14:paraId="42B8D9CF" w14:textId="77777777" w:rsidR="00AB0343" w:rsidRDefault="00D0417B">
            <w:pPr>
              <w:spacing w:after="0"/>
            </w:pPr>
            <w:r>
              <w:rPr>
                <w:rFonts w:cs="Carlito"/>
                <w:color w:val="003796"/>
                <w:sz w:val="22"/>
              </w:rPr>
              <w:t>☑</w:t>
            </w:r>
            <w:r>
              <w:rPr>
                <w:rFonts w:cs="Carlito"/>
                <w:color w:val="003796"/>
                <w:sz w:val="22"/>
              </w:rPr>
              <w:t xml:space="preserve">  Deklarasi AI  bagian README menyebutkan bagian mana yang dibantu AI dan bagian mana yang Anda kerjakan sendiri</w:t>
            </w:r>
          </w:p>
        </w:tc>
      </w:tr>
      <w:tr w:rsidR="00AB0343" w14:paraId="245B42A4" w14:textId="77777777">
        <w:tc>
          <w:tcPr>
            <w:tcW w:w="9751" w:type="dxa"/>
            <w:tcBorders>
              <w:top w:val="single" w:sz="8" w:space="0" w:color="B9C6E2"/>
              <w:left w:val="single" w:sz="8" w:space="0" w:color="B9C6E2"/>
              <w:bottom w:val="single" w:sz="8" w:space="0" w:color="B9C6E2"/>
              <w:right w:val="single" w:sz="8" w:space="0" w:color="B9C6E2"/>
            </w:tcBorders>
          </w:tcPr>
          <w:p w14:paraId="3CC673F5" w14:textId="77777777" w:rsidR="00AB0343" w:rsidRDefault="00D0417B">
            <w:pPr>
              <w:spacing w:after="0"/>
            </w:pPr>
            <w:r>
              <w:rPr>
                <w:rFonts w:cs="Carlito"/>
                <w:color w:val="003796"/>
                <w:sz w:val="22"/>
              </w:rPr>
              <w:t>☐</w:t>
            </w:r>
            <w:r>
              <w:rPr>
                <w:rFonts w:cs="Carlito"/>
                <w:color w:val="003796"/>
                <w:sz w:val="22"/>
              </w:rPr>
              <w:t xml:space="preserve">  Git  ada lebih dari satu commit hari ini, dan pesan commit-nya menjelaskan isinya</w:t>
            </w:r>
          </w:p>
        </w:tc>
      </w:tr>
    </w:tbl>
    <w:p w14:paraId="5C184FBD" w14:textId="77777777" w:rsidR="00AB0343" w:rsidRDefault="00AB0343">
      <w:pPr>
        <w:spacing w:after="60"/>
      </w:pPr>
    </w:p>
    <w:p w14:paraId="2BB7EE69" w14:textId="77777777" w:rsidR="00AB0343" w:rsidRDefault="00D0417B">
      <w:pPr>
        <w:keepNext/>
        <w:spacing w:before="160" w:after="60"/>
      </w:pPr>
      <w:r>
        <w:rPr>
          <w:rFonts w:cs="Carlito"/>
          <w:b/>
          <w:color w:val="003796"/>
        </w:rPr>
        <w:t>F.2  Satu baris untuk diingat</w:t>
      </w:r>
    </w:p>
    <w:p w14:paraId="4A420970" w14:textId="77777777" w:rsidR="00AB0343" w:rsidRDefault="00D0417B">
      <w:r>
        <w:rPr>
          <w:rFonts w:cs="Carlito"/>
          <w:sz w:val="20"/>
        </w:rPr>
        <w:t xml:space="preserve">Tulis satu kalimat — </w:t>
      </w:r>
      <w:r>
        <w:rPr>
          <w:rFonts w:cs="Carlito"/>
          <w:sz w:val="20"/>
        </w:rPr>
        <w:t>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1E32F17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70D89D" w14:textId="77777777" w:rsidR="00AB0343" w:rsidRDefault="00AB0343">
            <w:r>
              <w:rPr>
                <w:rFonts w:cs="Carlito"/>
                <w:color w:val="1F3A68"/>
                <w:sz w:val="20"/>
              </w:rPr>
              <w:t>Periksa dulu nilainya benar-benar ada (console.log atau typeof) sebelum menyalahkan kode lain — galat paling sering datang dari salah ketik nama dan dari cara membuka halaman.</w:t>
            </w:r>
          </w:p>
        </w:tc>
      </w:tr>
      <w:tr w:rsidR="00AB0343" w14:paraId="0F35E0E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365B0A1" w14:textId="77777777" w:rsidR="00AB0343" w:rsidRDefault="00AB0343"/>
        </w:tc>
      </w:tr>
    </w:tbl>
    <w:p w14:paraId="21013A7C" w14:textId="77777777" w:rsidR="00AB0343" w:rsidRDefault="00AB0343">
      <w:pPr>
        <w:spacing w:after="60"/>
      </w:pPr>
    </w:p>
    <w:p w14:paraId="472D6E9A" w14:textId="77777777" w:rsidR="00AB0343" w:rsidRDefault="00D0417B">
      <w:pPr>
        <w:keepNext/>
        <w:spacing w:before="160" w:after="60"/>
      </w:pPr>
      <w:r>
        <w:rPr>
          <w:rFonts w:cs="Carlito"/>
          <w:b/>
          <w:color w:val="003796"/>
        </w:rPr>
        <w:t>F.3  Penilaian mandiri</w:t>
      </w:r>
    </w:p>
    <w:p w14:paraId="34F8F5B1" w14:textId="77777777" w:rsidR="00AB0343" w:rsidRDefault="00D0417B">
      <w:r>
        <w:rPr>
          <w:rFonts w:cs="Carlito"/>
          <w:sz w:val="20"/>
        </w:rPr>
        <w:t>Isi perkiraan nilai Anda apa adanya sebelum menyerahkan lembar ini. Penilaian yang jujur membantu Anda mengetahui bagian mana yang belum kokoh. Kolom Bukti diisi nama berkas atau ba</w:t>
      </w:r>
      <w:r>
        <w:rPr>
          <w:rFonts w:cs="Carlito"/>
          <w:sz w:val="20"/>
        </w:rPr>
        <w:t>ris kode yang bisa dibuka dosen.</w:t>
      </w:r>
    </w:p>
    <w:tbl>
      <w:tblPr>
        <w:tblW w:w="0" w:type="auto"/>
        <w:tblLayout w:type="fixed"/>
        <w:tblLook w:val="04A0" w:firstRow="1" w:lastRow="0" w:firstColumn="1" w:lastColumn="0" w:noHBand="0" w:noVBand="1"/>
      </w:tblPr>
      <w:tblGrid>
        <w:gridCol w:w="9751"/>
      </w:tblGrid>
      <w:tr w:rsidR="00AB0343" w14:paraId="011EA690" w14:textId="77777777">
        <w:tc>
          <w:tcPr>
            <w:tcW w:w="9751" w:type="dxa"/>
            <w:tcBorders>
              <w:top w:val="single" w:sz="8" w:space="0" w:color="B9C6E2"/>
              <w:left w:val="single" w:sz="8" w:space="0" w:color="B9C6E2"/>
              <w:bottom w:val="single" w:sz="8" w:space="0" w:color="B9C6E2"/>
              <w:right w:val="single" w:sz="8" w:space="0" w:color="B9C6E2"/>
            </w:tcBorders>
          </w:tcPr>
          <w:p w14:paraId="4DF668C8" w14:textId="77777777" w:rsidR="00AB0343" w:rsidRDefault="00D0417B">
            <w:pPr>
              <w:spacing w:after="0"/>
            </w:pPr>
            <w:r>
              <w:rPr>
                <w:rFonts w:cs="Carlito"/>
                <w:color w:val="003796"/>
                <w:sz w:val="22"/>
              </w:rPr>
              <w:t>☑</w:t>
            </w:r>
            <w:r>
              <w:rPr>
                <w:rFonts w:cs="Carlito"/>
                <w:color w:val="003796"/>
                <w:sz w:val="22"/>
              </w:rPr>
              <w:t xml:space="preserve">  Pengungkapan AI  README menyebutkan bagian mana yang dibantu AI dan bagian mana yang saya kerjakan sendiri</w:t>
            </w:r>
          </w:p>
        </w:tc>
      </w:tr>
      <w:tr w:rsidR="00AB0343" w14:paraId="68F535FC" w14:textId="77777777">
        <w:tc>
          <w:tcPr>
            <w:tcW w:w="9751" w:type="dxa"/>
            <w:tcBorders>
              <w:top w:val="single" w:sz="8" w:space="0" w:color="B9C6E2"/>
              <w:left w:val="single" w:sz="8" w:space="0" w:color="B9C6E2"/>
              <w:bottom w:val="single" w:sz="8" w:space="0" w:color="B9C6E2"/>
              <w:right w:val="single" w:sz="8" w:space="0" w:color="B9C6E2"/>
            </w:tcBorders>
          </w:tcPr>
          <w:p w14:paraId="0FE896FE" w14:textId="77777777" w:rsidR="00AB0343" w:rsidRDefault="00D0417B">
            <w:pPr>
              <w:spacing w:after="0"/>
            </w:pPr>
            <w:r>
              <w:rPr>
                <w:rFonts w:cs="Carlito"/>
                <w:color w:val="003796"/>
                <w:sz w:val="22"/>
              </w:rPr>
              <w:t>☐</w:t>
            </w:r>
            <w:r>
              <w:rPr>
                <w:rFonts w:cs="Carlito"/>
                <w:color w:val="003796"/>
                <w:sz w:val="22"/>
              </w:rPr>
              <w:t xml:space="preserve">  Keaslian  topik dan isi halaman ini milik saya sendiri, tidak menyalin pekerjaan mahasiswa lain</w:t>
            </w:r>
          </w:p>
        </w:tc>
      </w:tr>
    </w:tbl>
    <w:p w14:paraId="2224F43B"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39208F9C"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7EBA37F9" w14:textId="77777777" w:rsidR="00AB0343" w:rsidRDefault="00D0417B">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490242AB" w14:textId="77777777" w:rsidR="00AB0343" w:rsidRDefault="00D0417B">
            <w:pPr>
              <w:spacing w:before="20" w:after="20"/>
            </w:pPr>
            <w:r>
              <w:rPr>
                <w:rFonts w:cs="Carlito"/>
                <w:b/>
                <w:color w:val="FFFFFF"/>
                <w:sz w:val="18"/>
              </w:rPr>
              <w:t>Bobo</w:t>
            </w:r>
            <w:r>
              <w:rPr>
                <w:rFonts w:cs="Carlito"/>
                <w:b/>
                <w:color w:val="FFFFFF"/>
                <w:sz w:val="18"/>
              </w:rPr>
              <w:t>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76C473A8" w14:textId="77777777" w:rsidR="00AB0343" w:rsidRDefault="00D0417B">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6995F68E" w14:textId="77777777" w:rsidR="00AB0343" w:rsidRDefault="00D0417B">
            <w:pPr>
              <w:spacing w:before="20" w:after="20"/>
            </w:pPr>
            <w:r>
              <w:rPr>
                <w:rFonts w:cs="Carlito"/>
                <w:b/>
                <w:color w:val="FFFFFF"/>
                <w:sz w:val="18"/>
              </w:rPr>
              <w:t>Bukti</w:t>
            </w:r>
          </w:p>
        </w:tc>
      </w:tr>
      <w:tr w:rsidR="00AB0343" w14:paraId="7D646CB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1322E56" w14:textId="77777777" w:rsidR="00AB0343" w:rsidRDefault="00D0417B">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6D286AD6" w14:textId="77777777" w:rsidR="00AB0343" w:rsidRDefault="00D0417B">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42978C87" w14:textId="77777777" w:rsidR="00AB0343" w:rsidRDefault="00D0417B">
            <w:pPr>
              <w:spacing w:before="20" w:after="20" w:line="252" w:lineRule="auto"/>
            </w:pPr>
            <w:r>
              <w:rPr>
                <w:rFonts w:cs="Carlito"/>
                <w:color w:val="1F3A68"/>
                <w:sz w:val="18"/>
              </w:rPr>
              <w:t>13,5</w:t>
            </w:r>
          </w:p>
        </w:tc>
        <w:tc>
          <w:tcPr>
            <w:tcW w:w="4427" w:type="dxa"/>
            <w:tcBorders>
              <w:top w:val="single" w:sz="6" w:space="0" w:color="D8DEE9"/>
              <w:left w:val="single" w:sz="6" w:space="0" w:color="D8DEE9"/>
              <w:bottom w:val="single" w:sz="6" w:space="0" w:color="D8DEE9"/>
              <w:right w:val="single" w:sz="6" w:space="0" w:color="D8DEE9"/>
            </w:tcBorders>
          </w:tcPr>
          <w:p w14:paraId="4AF6E964" w14:textId="77777777" w:rsidR="00AB0343" w:rsidRDefault="00D0417B">
            <w:pPr>
              <w:spacing w:before="20" w:after="20" w:line="252" w:lineRule="auto"/>
            </w:pPr>
            <w:r>
              <w:rPr>
                <w:rFonts w:cs="Carlito"/>
                <w:color w:val="1F3A68"/>
                <w:sz w:val="16"/>
              </w:rPr>
              <w:t>Sintaks dan tipe data: const/let, template literal, ===, ?? dan ?. — js/app.js baris 7–19</w:t>
            </w:r>
          </w:p>
        </w:tc>
      </w:tr>
      <w:tr w:rsidR="00AB0343" w14:paraId="4E436F1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0AB2B42" w14:textId="77777777" w:rsidR="00AB0343" w:rsidRDefault="00D0417B">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11A72BD1" w14:textId="77777777" w:rsidR="00AB0343" w:rsidRDefault="00D0417B">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5548A42D" w14:textId="77777777" w:rsidR="00AB0343" w:rsidRDefault="00D0417B">
            <w:pPr>
              <w:spacing w:before="20" w:after="20" w:line="252" w:lineRule="auto"/>
            </w:pPr>
            <w:r>
              <w:rPr>
                <w:rFonts w:cs="Carlito"/>
                <w:color w:val="1F3A68"/>
                <w:sz w:val="18"/>
              </w:rPr>
              <w:t>22,5</w:t>
            </w:r>
          </w:p>
        </w:tc>
        <w:tc>
          <w:tcPr>
            <w:tcW w:w="4427" w:type="dxa"/>
            <w:tcBorders>
              <w:top w:val="single" w:sz="6" w:space="0" w:color="D8DEE9"/>
              <w:left w:val="single" w:sz="6" w:space="0" w:color="D8DEE9"/>
              <w:bottom w:val="single" w:sz="6" w:space="0" w:color="D8DEE9"/>
              <w:right w:val="single" w:sz="6" w:space="0" w:color="D8DEE9"/>
            </w:tcBorders>
          </w:tcPr>
          <w:p w14:paraId="5ECF357A" w14:textId="77777777" w:rsidR="00AB0343" w:rsidRDefault="00D0417B">
            <w:pPr>
              <w:spacing w:before="20" w:after="20" w:line="252" w:lineRule="auto"/>
            </w:pPr>
            <w:r>
              <w:rPr>
                <w:rFonts w:cs="Carlito"/>
                <w:color w:val="1F3A68"/>
                <w:sz w:val="16"/>
              </w:rPr>
              <w:t xml:space="preserve">buatPerkenalan (baris 41) dan formatKeahlian (baris 46), tiap fungsi satu pekerjaan, </w:t>
            </w:r>
            <w:r>
              <w:rPr>
                <w:rFonts w:cs="Carlito"/>
                <w:color w:val="1F3A68"/>
                <w:sz w:val="16"/>
              </w:rPr>
              <w:t>memakai return</w:t>
            </w:r>
          </w:p>
        </w:tc>
      </w:tr>
      <w:tr w:rsidR="00AB0343" w14:paraId="14F26C1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C08F902" w14:textId="77777777" w:rsidR="00AB0343" w:rsidRDefault="00D0417B">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4F4571AE" w14:textId="77777777" w:rsidR="00AB0343" w:rsidRDefault="00D0417B">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362703A4" w14:textId="77777777" w:rsidR="00AB0343" w:rsidRDefault="00D0417B">
            <w:pPr>
              <w:spacing w:before="20" w:after="20" w:line="252" w:lineRule="auto"/>
            </w:pPr>
            <w:r>
              <w:rPr>
                <w:rFonts w:cs="Carlito"/>
                <w:color w:val="1F3A68"/>
                <w:sz w:val="18"/>
              </w:rPr>
              <w:t>22,5</w:t>
            </w:r>
          </w:p>
        </w:tc>
        <w:tc>
          <w:tcPr>
            <w:tcW w:w="4427" w:type="dxa"/>
            <w:tcBorders>
              <w:top w:val="single" w:sz="6" w:space="0" w:color="D8DEE9"/>
              <w:left w:val="single" w:sz="6" w:space="0" w:color="D8DEE9"/>
              <w:bottom w:val="single" w:sz="6" w:space="0" w:color="D8DEE9"/>
              <w:right w:val="single" w:sz="6" w:space="0" w:color="D8DEE9"/>
            </w:tcBorders>
          </w:tcPr>
          <w:p w14:paraId="11C385D8" w14:textId="77777777" w:rsidR="00AB0343" w:rsidRDefault="00D0417B">
            <w:pPr>
              <w:spacing w:before="20" w:after="20" w:line="252" w:lineRule="auto"/>
            </w:pPr>
            <w:r>
              <w:rPr>
                <w:rFonts w:cs="Carlito"/>
                <w:color w:val="1F3A68"/>
                <w:sz w:val="16"/>
              </w:rPr>
              <w:t>map (baris 93), filter (baris 86), find (baris 89); salinan [...daftarPemain] (baris 97)</w:t>
            </w:r>
          </w:p>
        </w:tc>
      </w:tr>
      <w:tr w:rsidR="00AB0343" w14:paraId="75A329A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3295FCF" w14:textId="77777777" w:rsidR="00AB0343" w:rsidRDefault="00D0417B">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554D5D8B" w14:textId="77777777" w:rsidR="00AB0343" w:rsidRDefault="00D0417B">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140A7311" w14:textId="77777777" w:rsidR="00AB0343" w:rsidRDefault="00D0417B">
            <w:pPr>
              <w:spacing w:before="20" w:after="20" w:line="252" w:lineRule="auto"/>
            </w:pPr>
            <w:r>
              <w:rPr>
                <w:rFonts w:cs="Carlito"/>
                <w:color w:val="1F3A68"/>
                <w:sz w:val="18"/>
              </w:rPr>
              <w:t>17</w:t>
            </w:r>
          </w:p>
        </w:tc>
        <w:tc>
          <w:tcPr>
            <w:tcW w:w="4427" w:type="dxa"/>
            <w:tcBorders>
              <w:top w:val="single" w:sz="6" w:space="0" w:color="D8DEE9"/>
              <w:left w:val="single" w:sz="6" w:space="0" w:color="D8DEE9"/>
              <w:bottom w:val="single" w:sz="6" w:space="0" w:color="D8DEE9"/>
              <w:right w:val="single" w:sz="6" w:space="0" w:color="D8DEE9"/>
            </w:tcBorders>
          </w:tcPr>
          <w:p w14:paraId="6FED1748" w14:textId="77777777" w:rsidR="00AB0343" w:rsidRDefault="00D0417B">
            <w:pPr>
              <w:spacing w:before="20" w:after="20" w:line="252" w:lineRule="auto"/>
            </w:pPr>
            <w:r>
              <w:rPr>
                <w:rFonts w:cs="Carlito"/>
                <w:color w:val="1F3A68"/>
                <w:sz w:val="16"/>
              </w:rPr>
              <w:t xml:space="preserve">Console bersih; tiga kasus di E.5 dengan sebab; </w:t>
            </w:r>
            <w:r>
              <w:rPr>
                <w:rFonts w:cs="Carlito"/>
                <w:color w:val="1F3A68"/>
                <w:sz w:val="16"/>
              </w:rPr>
              <w:t>screenshots/console-1..3.png</w:t>
            </w:r>
          </w:p>
        </w:tc>
      </w:tr>
      <w:tr w:rsidR="00AB0343" w14:paraId="776E511E"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F80E4BA" w14:textId="77777777" w:rsidR="00AB0343" w:rsidRDefault="00D0417B">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5ED361F3" w14:textId="77777777" w:rsidR="00AB0343" w:rsidRDefault="00D0417B">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6E6191D3" w14:textId="77777777" w:rsidR="00AB0343" w:rsidRDefault="00D0417B">
            <w:pPr>
              <w:spacing w:before="20" w:after="20" w:line="252" w:lineRule="auto"/>
            </w:pPr>
            <w:r>
              <w:rPr>
                <w:rFonts w:cs="Carlito"/>
                <w:color w:val="1F3A68"/>
                <w:sz w:val="18"/>
              </w:rPr>
              <w:t>10,5</w:t>
            </w:r>
          </w:p>
        </w:tc>
        <w:tc>
          <w:tcPr>
            <w:tcW w:w="4427" w:type="dxa"/>
            <w:tcBorders>
              <w:top w:val="single" w:sz="6" w:space="0" w:color="D8DEE9"/>
              <w:left w:val="single" w:sz="6" w:space="0" w:color="D8DEE9"/>
              <w:bottom w:val="single" w:sz="6" w:space="0" w:color="D8DEE9"/>
              <w:right w:val="single" w:sz="6" w:space="0" w:color="D8DEE9"/>
            </w:tcBorders>
          </w:tcPr>
          <w:p w14:paraId="302430BB" w14:textId="77777777" w:rsidR="00AB0343" w:rsidRDefault="00D0417B">
            <w:pPr>
              <w:spacing w:before="20" w:after="20" w:line="252" w:lineRule="auto"/>
            </w:pPr>
            <w:r>
              <w:rPr>
                <w:rFonts w:cs="Carlito"/>
                <w:color w:val="1F3A68"/>
                <w:sz w:val="16"/>
              </w:rPr>
              <w:t>README.md (deklarasi AI); commit di GitHub belum saya lakukan, jadi belum penuh</w:t>
            </w:r>
          </w:p>
        </w:tc>
      </w:tr>
      <w:tr w:rsidR="00AB0343" w14:paraId="06D5EBA1"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E2AEE46" w14:textId="77777777" w:rsidR="00AB0343" w:rsidRDefault="00D0417B">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3003CF5E" w14:textId="77777777" w:rsidR="00AB0343" w:rsidRDefault="00D0417B">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1D371E1F" w14:textId="77777777" w:rsidR="00AB0343" w:rsidRDefault="00D0417B">
            <w:pPr>
              <w:spacing w:before="20" w:after="20" w:line="252" w:lineRule="auto"/>
            </w:pPr>
            <w:r>
              <w:rPr>
                <w:rFonts w:cs="Carlito"/>
                <w:color w:val="1F3A68"/>
                <w:sz w:val="18"/>
              </w:rPr>
              <w:t>86</w:t>
            </w:r>
          </w:p>
        </w:tc>
        <w:tc>
          <w:tcPr>
            <w:tcW w:w="4427" w:type="dxa"/>
            <w:tcBorders>
              <w:top w:val="single" w:sz="6" w:space="0" w:color="D8DEE9"/>
              <w:left w:val="single" w:sz="6" w:space="0" w:color="D8DEE9"/>
              <w:bottom w:val="single" w:sz="6" w:space="0" w:color="D8DEE9"/>
              <w:right w:val="single" w:sz="6" w:space="0" w:color="D8DEE9"/>
            </w:tcBorders>
          </w:tcPr>
          <w:p w14:paraId="668B3DFC" w14:textId="77777777" w:rsidR="00AB0343" w:rsidRDefault="00AB0343">
            <w:pPr>
              <w:spacing w:before="20" w:after="20" w:line="252" w:lineRule="auto"/>
            </w:pPr>
          </w:p>
        </w:tc>
      </w:tr>
    </w:tbl>
    <w:p w14:paraId="57BD355C" w14:textId="77777777" w:rsidR="00AB0343" w:rsidRDefault="00AB0343">
      <w:pPr>
        <w:spacing w:after="60"/>
      </w:pPr>
    </w:p>
    <w:p w14:paraId="10B4FB44" w14:textId="77777777" w:rsidR="00AB0343" w:rsidRDefault="00D0417B">
      <w:pPr>
        <w:keepNext/>
        <w:spacing w:before="160" w:after="60"/>
      </w:pPr>
      <w:r>
        <w:rPr>
          <w:rFonts w:cs="Carlito"/>
          <w:b/>
          <w:color w:val="003796"/>
        </w:rPr>
        <w:t>F.4  Catatan untuk pengampu</w:t>
      </w:r>
    </w:p>
    <w:p w14:paraId="0A182850" w14:textId="77777777" w:rsidR="00AB0343" w:rsidRDefault="00D0417B">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37C7372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CF38E9" w14:textId="77777777" w:rsidR="00AB0343" w:rsidRDefault="00AB0343">
            <w:r>
              <w:rPr>
                <w:rFonts w:cs="Carlito"/>
                <w:color w:val="1F3A68"/>
                <w:sz w:val="20"/>
              </w:rPr>
              <w:t>Membedakan salinan dengan penunjuk (const salinan = profil), dan ingat bahwa map harus mengembalikan nilai.</w:t>
            </w:r>
          </w:p>
        </w:tc>
      </w:tr>
      <w:tr w:rsidR="00AB0343" w14:paraId="27A0B75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09BE4AD" w14:textId="77777777" w:rsidR="00AB0343" w:rsidRDefault="00AB0343"/>
        </w:tc>
      </w:tr>
    </w:tbl>
    <w:p w14:paraId="5BA53248" w14:textId="77777777" w:rsidR="00AB0343" w:rsidRDefault="00AB0343">
      <w:pPr>
        <w:spacing w:after="60"/>
      </w:pPr>
    </w:p>
    <w:p w14:paraId="6B86D32A" w14:textId="77777777" w:rsidR="00AB0343" w:rsidRDefault="00D0417B">
      <w:r>
        <w:rPr>
          <w:rFonts w:cs="Carlito"/>
          <w:sz w:val="20"/>
        </w:rPr>
        <w:lastRenderedPageBreak/>
        <w:t>Yang ingin saya bahas di kelas berikutnya:</w:t>
      </w:r>
    </w:p>
    <w:tbl>
      <w:tblPr>
        <w:tblW w:w="0" w:type="auto"/>
        <w:tblLayout w:type="fixed"/>
        <w:tblLook w:val="04A0" w:firstRow="1" w:lastRow="0" w:firstColumn="1" w:lastColumn="0" w:noHBand="0" w:noVBand="1"/>
      </w:tblPr>
      <w:tblGrid>
        <w:gridCol w:w="9751"/>
      </w:tblGrid>
      <w:tr w:rsidR="00AB0343" w14:paraId="2DFD179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E5FD863" w14:textId="77777777" w:rsidR="00AB0343" w:rsidRDefault="00AB0343">
            <w:r>
              <w:rPr>
                <w:rFonts w:cs="Carlito"/>
                <w:color w:val="1F3A68"/>
                <w:sz w:val="20"/>
              </w:rPr>
              <w:t>Kapan memakai reduce, dan bagaimana membaca DOM (Pertemuan 9) dengan data yang sama.</w:t>
            </w:r>
          </w:p>
        </w:tc>
      </w:tr>
      <w:tr w:rsidR="00AB0343" w14:paraId="05448B3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17FF771" w14:textId="77777777" w:rsidR="00AB0343" w:rsidRDefault="00AB0343"/>
        </w:tc>
      </w:tr>
    </w:tbl>
    <w:p w14:paraId="319E46D4" w14:textId="77777777" w:rsidR="00AB0343" w:rsidRDefault="00AB0343">
      <w:pPr>
        <w:spacing w:after="60"/>
      </w:pPr>
    </w:p>
    <w:p w14:paraId="200FF82D" w14:textId="77777777" w:rsidR="00AB0343" w:rsidRDefault="00D0417B">
      <w:r>
        <w:rPr>
          <w:rFonts w:cs="Carlito"/>
          <w:sz w:val="20"/>
        </w:rPr>
        <w:t xml:space="preserve">Tanda tangan: </w:t>
      </w:r>
      <w:r>
        <w:rPr>
          <w:rFonts w:cs="Carlito"/>
          <w:sz w:val="20"/>
        </w:rPr>
        <w:t>______________________________     Tanggal: ______________     Jam selesai: __________</w:t>
      </w:r>
    </w:p>
    <w:p w14:paraId="1FB0A2ED" w14:textId="77777777" w:rsidR="00AB0343" w:rsidRDefault="00AB0343">
      <w:pPr>
        <w:spacing w:after="60"/>
      </w:pPr>
    </w:p>
    <w:p w14:paraId="56672A00" w14:textId="77777777" w:rsidR="00AB0343" w:rsidRDefault="00AB0343">
      <w:pPr>
        <w:spacing w:after="60"/>
      </w:pPr>
    </w:p>
    <w:p w14:paraId="4EC31BEA" w14:textId="77777777" w:rsidR="00AB0343" w:rsidRDefault="00AB0343">
      <w:pPr>
        <w:spacing w:after="60"/>
      </w:pPr>
    </w:p>
    <w:tbl>
      <w:tblPr>
        <w:tblW w:w="0" w:type="auto"/>
        <w:tblLook w:val="04A0" w:firstRow="1" w:lastRow="0" w:firstColumn="1" w:lastColumn="0" w:noHBand="0" w:noVBand="1"/>
      </w:tblPr>
      <w:tblGrid>
        <w:gridCol w:w="9752"/>
      </w:tblGrid>
      <w:tr w:rsidR="006A70FE" w14:paraId="1F428D93" w14:textId="77777777">
        <w:tc>
          <w:tcPr>
            <w:tcW w:w="9752" w:type="dxa"/>
            <w:shd w:val="clear" w:color="auto" w:fill="003796"/>
          </w:tcPr>
          <w:p w14:paraId="2E12B8A6" w14:textId="77777777" w:rsidR="006A70FE" w:rsidRDefault="00D0417B">
            <w:pPr>
              <w:spacing w:before="40" w:after="40"/>
            </w:pPr>
            <w:r>
              <w:rPr>
                <w:rFonts w:cs="Carlito"/>
                <w:b/>
                <w:color w:val="FFFFFF"/>
              </w:rPr>
              <w:t>▌  SIMPAN KE GIT — SETELAH LEMBAR F</w:t>
            </w:r>
          </w:p>
        </w:tc>
      </w:tr>
    </w:tbl>
    <w:p w14:paraId="573E0F0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BF6E1F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2D26199" w14:textId="77777777" w:rsidR="006A70FE" w:rsidRDefault="00D0417B">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29473066" w14:textId="77777777" w:rsidR="00AB0343" w:rsidRDefault="00AB0343">
      <w:pPr>
        <w:spacing w:after="60"/>
      </w:pPr>
    </w:p>
    <w:p w14:paraId="2B1892F8" w14:textId="77777777" w:rsidR="00AB0343" w:rsidRDefault="00D0417B">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68CB0CBB" w14:textId="77777777" w:rsidR="006A70FE" w:rsidRDefault="00D0417B">
      <w:pPr>
        <w:keepNext/>
        <w:spacing w:before="80" w:after="20"/>
      </w:pPr>
      <w:r>
        <w:rPr>
          <w:rFonts w:ascii="DejaVu Sans Mono" w:eastAsia="DejaVu Sans Mono" w:hAnsi="DejaVu Sans Mono" w:cs="DejaVu Sans Mono"/>
          <w:b/>
          <w:color w:val="5A6080"/>
          <w:sz w:val="17"/>
        </w:rPr>
        <w:t>F — simpan perubahan</w:t>
      </w:r>
    </w:p>
    <w:p w14:paraId="50B45D91" w14:textId="77777777" w:rsidR="00AB0343" w:rsidRDefault="00D0417B">
      <w:r>
        <w:rPr>
          <w:rFonts w:cs="Carlito"/>
          <w:sz w:val="20"/>
        </w:rPr>
        <w:t>Cara memasti</w:t>
      </w:r>
      <w:r>
        <w:rPr>
          <w:rFonts w:cs="Carlito"/>
          <w:sz w:val="20"/>
        </w:rPr>
        <w:t>kan: buka README di repositori Anda. Bagian Pertemuan 8 sudah memuat deklarasi AI, dan commit terakhir adalah commit terbaru.</w:t>
      </w:r>
    </w:p>
    <w:p w14:paraId="32765247" w14:textId="77777777" w:rsidR="00AB0343" w:rsidRDefault="00AB0343">
      <w:pPr>
        <w:spacing w:after="60"/>
      </w:pPr>
    </w:p>
    <w:p w14:paraId="003F3607" w14:textId="77777777" w:rsidR="00AB0343" w:rsidRDefault="00AB0343">
      <w:pPr>
        <w:spacing w:after="60"/>
      </w:pPr>
    </w:p>
    <w:p w14:paraId="140861EB" w14:textId="77777777" w:rsidR="00AB0343" w:rsidRDefault="00D0417B">
      <w:r>
        <w:br w:type="page"/>
      </w:r>
    </w:p>
    <w:tbl>
      <w:tblPr>
        <w:tblW w:w="0" w:type="auto"/>
        <w:tblLook w:val="04A0" w:firstRow="1" w:lastRow="0" w:firstColumn="1" w:lastColumn="0" w:noHBand="0" w:noVBand="1"/>
      </w:tblPr>
      <w:tblGrid>
        <w:gridCol w:w="1701"/>
        <w:gridCol w:w="794"/>
        <w:gridCol w:w="7257"/>
      </w:tblGrid>
      <w:tr w:rsidR="00AB0343" w14:paraId="06075B7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0A130C4" w14:textId="77777777" w:rsidR="00AB0343" w:rsidRDefault="00D0417B">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2D8A07B" w14:textId="77777777" w:rsidR="00AB0343" w:rsidRDefault="00D0417B">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B917377" w14:textId="77777777" w:rsidR="00AB0343" w:rsidRDefault="00D0417B">
            <w:pPr>
              <w:spacing w:before="20" w:after="20"/>
            </w:pPr>
            <w:r>
              <w:rPr>
                <w:rFonts w:cs="Carlito"/>
                <w:b/>
                <w:color w:val="003796"/>
                <w:sz w:val="18"/>
              </w:rPr>
              <w:t>Pertemuan 8  ·  JavaScript Modern ES6+, Struktur Data, dan Array Methods</w:t>
            </w:r>
          </w:p>
        </w:tc>
      </w:tr>
    </w:tbl>
    <w:p w14:paraId="634CF01F" w14:textId="77777777" w:rsidR="00AB0343" w:rsidRDefault="00D0417B">
      <w:pPr>
        <w:spacing w:after="160"/>
        <w:jc w:val="center"/>
      </w:pPr>
      <w:r>
        <w:rPr>
          <w:rFonts w:cs="Carlito"/>
          <w:i/>
          <w:color w:val="5A6080"/>
          <w:sz w:val="17"/>
        </w:rPr>
        <w:t>Lampiran A — Rubrik penilaian</w:t>
      </w:r>
    </w:p>
    <w:p w14:paraId="19A4B3D3" w14:textId="77777777" w:rsidR="00AB0343" w:rsidRDefault="00AB0343">
      <w:pPr>
        <w:spacing w:after="60"/>
      </w:pPr>
    </w:p>
    <w:tbl>
      <w:tblPr>
        <w:tblW w:w="0" w:type="auto"/>
        <w:tblLook w:val="04A0" w:firstRow="1" w:lastRow="0" w:firstColumn="1" w:lastColumn="0" w:noHBand="0" w:noVBand="1"/>
      </w:tblPr>
      <w:tblGrid>
        <w:gridCol w:w="9752"/>
      </w:tblGrid>
      <w:tr w:rsidR="00AB0343" w14:paraId="57224966" w14:textId="77777777">
        <w:tc>
          <w:tcPr>
            <w:tcW w:w="9752" w:type="dxa"/>
            <w:shd w:val="clear" w:color="auto" w:fill="003796"/>
          </w:tcPr>
          <w:p w14:paraId="5E9361F8" w14:textId="77777777" w:rsidR="00AB0343" w:rsidRDefault="00D0417B">
            <w:pPr>
              <w:spacing w:before="40" w:after="40"/>
            </w:pPr>
            <w:r>
              <w:rPr>
                <w:rFonts w:cs="Carlito"/>
                <w:b/>
                <w:color w:val="FFFFFF"/>
              </w:rPr>
              <w:t>▌  RUBRIK PENILAIAN        total 100</w:t>
            </w:r>
          </w:p>
        </w:tc>
      </w:tr>
    </w:tbl>
    <w:p w14:paraId="5966B3E2"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72377644"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540FB92C" w14:textId="77777777" w:rsidR="00AB0343" w:rsidRDefault="00D0417B">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7A3F9F2D" w14:textId="77777777" w:rsidR="00AB0343" w:rsidRDefault="00D0417B">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75CA8B83" w14:textId="77777777" w:rsidR="00AB0343" w:rsidRDefault="00D0417B">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76571EB1" w14:textId="77777777" w:rsidR="00AB0343" w:rsidRDefault="00D0417B">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41611E" w14:textId="77777777" w:rsidR="00AB0343" w:rsidRDefault="00D0417B">
            <w:pPr>
              <w:spacing w:before="20" w:after="20"/>
            </w:pPr>
            <w:r>
              <w:rPr>
                <w:rFonts w:cs="Carlito"/>
                <w:b/>
                <w:color w:val="FFFFFF"/>
                <w:sz w:val="17"/>
              </w:rPr>
              <w:t>Nilai 35 — kurang</w:t>
            </w:r>
          </w:p>
        </w:tc>
      </w:tr>
      <w:tr w:rsidR="00AB0343" w14:paraId="0351A593"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4C0FBA6" w14:textId="77777777" w:rsidR="00AB0343" w:rsidRDefault="00D0417B">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0A82ED58" w14:textId="77777777" w:rsidR="00AB0343" w:rsidRDefault="00D0417B">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5BD7FADF" w14:textId="77777777" w:rsidR="00AB0343" w:rsidRDefault="00D0417B">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07C015CE" w14:textId="77777777" w:rsidR="00AB0343" w:rsidRDefault="00D0417B">
            <w:pPr>
              <w:spacing w:before="20" w:after="20" w:line="252" w:lineRule="auto"/>
            </w:pPr>
            <w:r>
              <w:rPr>
                <w:rFonts w:cs="Carlito"/>
                <w:sz w:val="17"/>
              </w:rPr>
              <w:t>Sebagian deklarasi masih memakai var, atau ada satu nilai angka yang tersimpan sebagai tek</w:t>
            </w:r>
            <w:r>
              <w:rPr>
                <w:rFonts w:cs="Carlito"/>
                <w:sz w:val="17"/>
              </w:rPr>
              <w:t>s</w:t>
            </w:r>
          </w:p>
        </w:tc>
        <w:tc>
          <w:tcPr>
            <w:tcW w:w="2051" w:type="dxa"/>
            <w:tcBorders>
              <w:top w:val="single" w:sz="6" w:space="0" w:color="D8DEE9"/>
              <w:left w:val="single" w:sz="6" w:space="0" w:color="D8DEE9"/>
              <w:bottom w:val="single" w:sz="6" w:space="0" w:color="D8DEE9"/>
              <w:right w:val="single" w:sz="6" w:space="0" w:color="D8DEE9"/>
            </w:tcBorders>
          </w:tcPr>
          <w:p w14:paraId="6F113CAD" w14:textId="77777777" w:rsidR="00AB0343" w:rsidRDefault="00D0417B">
            <w:pPr>
              <w:spacing w:before="20" w:after="20" w:line="252" w:lineRule="auto"/>
            </w:pPr>
            <w:r>
              <w:rPr>
                <w:rFonts w:cs="Carlito"/>
                <w:sz w:val="17"/>
              </w:rPr>
              <w:t>Data belum dipindahkan dari HTML, atau skrip belum berjalan</w:t>
            </w:r>
          </w:p>
        </w:tc>
      </w:tr>
      <w:tr w:rsidR="00AB0343" w14:paraId="240D43B7"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E499B17" w14:textId="77777777" w:rsidR="00AB0343" w:rsidRDefault="00D0417B">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18CFC562" w14:textId="77777777" w:rsidR="00AB0343" w:rsidRDefault="00D0417B">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75D40D1A" w14:textId="77777777" w:rsidR="00AB0343" w:rsidRDefault="00D0417B">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630789BE" w14:textId="77777777" w:rsidR="00AB0343" w:rsidRDefault="00D0417B">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333C1C0F" w14:textId="77777777" w:rsidR="00AB0343" w:rsidRDefault="00D0417B">
            <w:pPr>
              <w:spacing w:before="20" w:after="20" w:line="252" w:lineRule="auto"/>
            </w:pPr>
            <w:r>
              <w:rPr>
                <w:rFonts w:cs="Carlito"/>
                <w:sz w:val="17"/>
              </w:rPr>
              <w:t>Fungsi tidak</w:t>
            </w:r>
            <w:r>
              <w:rPr>
                <w:rFonts w:cs="Carlito"/>
                <w:sz w:val="17"/>
              </w:rPr>
              <w:t xml:space="preserve"> mengembalikan nilai, atau seluruh logika ditulis di satu tempat tanpa fungsi</w:t>
            </w:r>
          </w:p>
        </w:tc>
      </w:tr>
      <w:tr w:rsidR="00AB0343" w14:paraId="5829293A"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BEB9C46" w14:textId="77777777" w:rsidR="00AB0343" w:rsidRDefault="00D0417B">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08D6E646" w14:textId="77777777" w:rsidR="00AB0343" w:rsidRDefault="00D0417B">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74CD1CA" w14:textId="77777777" w:rsidR="00AB0343" w:rsidRDefault="00D0417B">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1918FB5E" w14:textId="77777777" w:rsidR="00AB0343" w:rsidRDefault="00D0417B">
            <w:pPr>
              <w:spacing w:before="20" w:after="20" w:line="252" w:lineRule="auto"/>
            </w:pPr>
            <w:r>
              <w:rPr>
                <w:rFonts w:cs="Carlito"/>
                <w:sz w:val="17"/>
              </w:rPr>
              <w:t xml:space="preserve">Method dipakai tetapi ada yang tidak sesuai kegunaannya — </w:t>
            </w:r>
            <w:r>
              <w:rPr>
                <w:rFonts w:cs="Carlito"/>
                <w:sz w:val="17"/>
              </w:rPr>
              <w:t>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6E6FF57A" w14:textId="77777777" w:rsidR="00AB0343" w:rsidRDefault="00D0417B">
            <w:pPr>
              <w:spacing w:before="20" w:after="20" w:line="252" w:lineRule="auto"/>
            </w:pPr>
            <w:r>
              <w:rPr>
                <w:rFonts w:cs="Carlito"/>
                <w:sz w:val="17"/>
              </w:rPr>
              <w:t>Array belum dipakai sebagai struktur data, atau method memakai pengulangan tangan</w:t>
            </w:r>
          </w:p>
        </w:tc>
      </w:tr>
      <w:tr w:rsidR="00AB0343" w14:paraId="164693C3"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E1F8317" w14:textId="77777777" w:rsidR="00AB0343" w:rsidRDefault="00D0417B">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59F4EE35" w14:textId="77777777" w:rsidR="00AB0343" w:rsidRDefault="00D0417B">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246353D4" w14:textId="77777777" w:rsidR="00AB0343" w:rsidRDefault="00D0417B">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1193A710" w14:textId="77777777" w:rsidR="00AB0343" w:rsidRDefault="00D0417B">
            <w:pPr>
              <w:spacing w:before="20" w:after="20" w:line="252" w:lineRule="auto"/>
            </w:pPr>
            <w:r>
              <w:rPr>
                <w:rFonts w:cs="Carlito"/>
                <w:sz w:val="17"/>
              </w:rPr>
              <w:t>Galat hilang tetapi</w:t>
            </w:r>
            <w:r>
              <w:rPr>
                <w:rFonts w:cs="Carlito"/>
                <w:sz w:val="17"/>
              </w:rPr>
              <w:t xml:space="preserve">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687CC962" w14:textId="77777777" w:rsidR="00AB0343" w:rsidRDefault="00D0417B">
            <w:pPr>
              <w:spacing w:before="20" w:after="20" w:line="252" w:lineRule="auto"/>
            </w:pPr>
            <w:r>
              <w:rPr>
                <w:rFonts w:cs="Carlito"/>
                <w:sz w:val="17"/>
              </w:rPr>
              <w:t>Console masih menampilkan galat, atau galat dihilangkan dengan menghapus baris</w:t>
            </w:r>
          </w:p>
        </w:tc>
      </w:tr>
      <w:tr w:rsidR="00AB0343" w14:paraId="4A2F8D24"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C9F6D8B" w14:textId="77777777" w:rsidR="00AB0343" w:rsidRDefault="00D0417B">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7B3A2ED5" w14:textId="77777777" w:rsidR="00AB0343" w:rsidRDefault="00D0417B">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02238A35" w14:textId="77777777" w:rsidR="00AB0343" w:rsidRDefault="00D0417B">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2879CB3A" w14:textId="77777777" w:rsidR="00AB0343" w:rsidRDefault="00D0417B">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63763DD9" w14:textId="77777777" w:rsidR="00AB0343" w:rsidRDefault="00D0417B">
            <w:pPr>
              <w:spacing w:before="20" w:after="20" w:line="252" w:lineRule="auto"/>
            </w:pPr>
            <w:r>
              <w:rPr>
                <w:rFonts w:cs="Carlito"/>
                <w:sz w:val="17"/>
              </w:rPr>
              <w:t>Deklarasi AI kosong, atau pekerjaan tidak tersi</w:t>
            </w:r>
            <w:r>
              <w:rPr>
                <w:rFonts w:cs="Carlito"/>
                <w:sz w:val="17"/>
              </w:rPr>
              <w:t>mpan di repositori</w:t>
            </w:r>
          </w:p>
        </w:tc>
      </w:tr>
    </w:tbl>
    <w:p w14:paraId="1D4679B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EA020C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3B840F1" w14:textId="77777777" w:rsidR="00AB0343" w:rsidRDefault="00D0417B">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w:t>
            </w:r>
            <w:r>
              <w:rPr>
                <w:rFonts w:cs="Carlito"/>
                <w:b/>
                <w:color w:val="003796"/>
                <w:sz w:val="20"/>
              </w:rPr>
              <w:t>h ia sama dengan contoh.</w:t>
            </w:r>
          </w:p>
        </w:tc>
      </w:tr>
    </w:tbl>
    <w:p w14:paraId="2015B00F" w14:textId="77777777" w:rsidR="00AB0343" w:rsidRDefault="00AB0343">
      <w:pPr>
        <w:spacing w:after="60"/>
      </w:pPr>
    </w:p>
    <w:p w14:paraId="7B0FF368" w14:textId="77777777" w:rsidR="00AB0343" w:rsidRDefault="00D0417B">
      <w:pPr>
        <w:spacing w:after="160"/>
        <w:jc w:val="center"/>
      </w:pPr>
      <w:r>
        <w:rPr>
          <w:rFonts w:cs="Carlito"/>
          <w:i/>
          <w:color w:val="5A6080"/>
          <w:sz w:val="17"/>
        </w:rPr>
        <w:t>Lampiran B — Rujukan cepat dan kalau macet</w:t>
      </w:r>
    </w:p>
    <w:p w14:paraId="2DF9D352" w14:textId="77777777" w:rsidR="00AB0343" w:rsidRDefault="00AB0343">
      <w:pPr>
        <w:spacing w:after="60"/>
      </w:pPr>
    </w:p>
    <w:tbl>
      <w:tblPr>
        <w:tblW w:w="0" w:type="auto"/>
        <w:tblLook w:val="04A0" w:firstRow="1" w:lastRow="0" w:firstColumn="1" w:lastColumn="0" w:noHBand="0" w:noVBand="1"/>
      </w:tblPr>
      <w:tblGrid>
        <w:gridCol w:w="9752"/>
      </w:tblGrid>
      <w:tr w:rsidR="00AB0343" w14:paraId="21B77E95" w14:textId="77777777">
        <w:tc>
          <w:tcPr>
            <w:tcW w:w="9752" w:type="dxa"/>
            <w:shd w:val="clear" w:color="auto" w:fill="003796"/>
          </w:tcPr>
          <w:p w14:paraId="642CB20D" w14:textId="77777777" w:rsidR="00AB0343" w:rsidRDefault="00D0417B">
            <w:pPr>
              <w:spacing w:before="40" w:after="40"/>
            </w:pPr>
            <w:r>
              <w:rPr>
                <w:rFonts w:cs="Carlito"/>
                <w:b/>
                <w:color w:val="FFFFFF"/>
              </w:rPr>
              <w:t>▌  REFERENSI CEPAT JAVASCRIPT        hafalkan yang ini</w:t>
            </w:r>
          </w:p>
        </w:tc>
      </w:tr>
    </w:tbl>
    <w:p w14:paraId="177FD626"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37E46F4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E47363D" w14:textId="77777777" w:rsidR="00AB0343" w:rsidRDefault="00D0417B">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CF8921C" w14:textId="77777777" w:rsidR="00AB0343" w:rsidRDefault="00D0417B">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70A0EBE" w14:textId="77777777" w:rsidR="00AB0343" w:rsidRDefault="00D0417B">
            <w:pPr>
              <w:spacing w:before="20" w:after="20"/>
            </w:pPr>
            <w:r>
              <w:rPr>
                <w:rFonts w:cs="Carlito"/>
                <w:b/>
                <w:color w:val="FFFFFF"/>
                <w:sz w:val="19"/>
              </w:rPr>
              <w:t>Kapan dipakai</w:t>
            </w:r>
          </w:p>
        </w:tc>
      </w:tr>
      <w:tr w:rsidR="00AB0343" w14:paraId="2427300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18EECD6" w14:textId="77777777" w:rsidR="00AB0343" w:rsidRDefault="00D0417B">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73209DFD" w14:textId="77777777" w:rsidR="00AB0343" w:rsidRDefault="00D0417B">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4559E15B" w14:textId="77777777" w:rsidR="00AB0343" w:rsidRDefault="00AB0343">
            <w:pPr>
              <w:spacing w:before="20" w:after="20" w:line="252" w:lineRule="auto"/>
            </w:pPr>
          </w:p>
        </w:tc>
      </w:tr>
      <w:tr w:rsidR="00AB0343" w14:paraId="417710C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E698F4D" w14:textId="77777777" w:rsidR="00AB0343" w:rsidRDefault="00D0417B">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02AB36E5" w14:textId="77777777" w:rsidR="00AB0343" w:rsidRDefault="00D0417B">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7D65B253" w14:textId="77777777" w:rsidR="00AB0343" w:rsidRDefault="00AB0343">
            <w:pPr>
              <w:spacing w:before="20" w:after="20" w:line="252" w:lineRule="auto"/>
            </w:pPr>
          </w:p>
        </w:tc>
      </w:tr>
      <w:tr w:rsidR="00AB0343" w14:paraId="2323EF1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FCB0E4A" w14:textId="77777777" w:rsidR="00AB0343" w:rsidRDefault="00D0417B">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7BEFF39D" w14:textId="77777777" w:rsidR="00AB0343" w:rsidRDefault="00D0417B">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3F61B9DB" w14:textId="77777777" w:rsidR="00AB0343" w:rsidRDefault="00AB0343">
            <w:pPr>
              <w:spacing w:before="20" w:after="20" w:line="252" w:lineRule="auto"/>
            </w:pPr>
          </w:p>
        </w:tc>
      </w:tr>
      <w:tr w:rsidR="00AB0343" w14:paraId="22CC704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497E161" w14:textId="77777777" w:rsidR="00AB0343" w:rsidRDefault="00D0417B">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41AE1D88" w14:textId="77777777" w:rsidR="00AB0343" w:rsidRDefault="00D0417B">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4FAFB555" w14:textId="77777777" w:rsidR="00AB0343" w:rsidRDefault="00AB0343">
            <w:pPr>
              <w:spacing w:before="20" w:after="20" w:line="252" w:lineRule="auto"/>
            </w:pPr>
          </w:p>
        </w:tc>
      </w:tr>
      <w:tr w:rsidR="00AB0343" w14:paraId="5186E4F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7FCD519" w14:textId="77777777" w:rsidR="00AB0343" w:rsidRDefault="00D0417B">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5987F07B" w14:textId="77777777" w:rsidR="00AB0343" w:rsidRDefault="00D0417B">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4F2174B3" w14:textId="77777777" w:rsidR="00AB0343" w:rsidRDefault="00AB0343">
            <w:pPr>
              <w:spacing w:before="20" w:after="20" w:line="252" w:lineRule="auto"/>
            </w:pPr>
          </w:p>
        </w:tc>
      </w:tr>
      <w:tr w:rsidR="00AB0343" w14:paraId="388F9CD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F0A03A9" w14:textId="77777777" w:rsidR="00AB0343" w:rsidRDefault="00D0417B">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7E3B4BDF" w14:textId="77777777" w:rsidR="00AB0343" w:rsidRDefault="00D0417B">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43DAB647" w14:textId="77777777" w:rsidR="00AB0343" w:rsidRDefault="00AB0343">
            <w:pPr>
              <w:spacing w:before="20" w:after="20" w:line="252" w:lineRule="auto"/>
            </w:pPr>
          </w:p>
        </w:tc>
      </w:tr>
      <w:tr w:rsidR="00AB0343" w14:paraId="7480E1C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8806573" w14:textId="77777777" w:rsidR="00AB0343" w:rsidRDefault="00D0417B">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70C0F751" w14:textId="77777777" w:rsidR="00AB0343" w:rsidRDefault="00D0417B">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35DCD916" w14:textId="77777777" w:rsidR="00AB0343" w:rsidRDefault="00AB0343">
            <w:pPr>
              <w:spacing w:before="20" w:after="20" w:line="252" w:lineRule="auto"/>
            </w:pPr>
          </w:p>
        </w:tc>
      </w:tr>
      <w:tr w:rsidR="00AB0343" w14:paraId="39D3CC8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F637A40" w14:textId="77777777" w:rsidR="00AB0343" w:rsidRDefault="00D0417B">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765597A1" w14:textId="77777777" w:rsidR="00AB0343" w:rsidRDefault="00D0417B">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4CA6E609" w14:textId="77777777" w:rsidR="00AB0343" w:rsidRDefault="00AB0343">
            <w:pPr>
              <w:spacing w:before="20" w:after="20" w:line="252" w:lineRule="auto"/>
            </w:pPr>
          </w:p>
        </w:tc>
      </w:tr>
      <w:tr w:rsidR="00AB0343" w14:paraId="49E71AA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D590D31" w14:textId="77777777" w:rsidR="00AB0343" w:rsidRDefault="00D0417B">
            <w:pPr>
              <w:spacing w:before="20" w:after="20" w:line="252" w:lineRule="auto"/>
            </w:pPr>
            <w:r>
              <w:rPr>
                <w:rFonts w:cs="Carlito"/>
                <w:sz w:val="19"/>
              </w:rPr>
              <w:lastRenderedPageBreak/>
              <w:t>map / filter / find</w:t>
            </w:r>
          </w:p>
        </w:tc>
        <w:tc>
          <w:tcPr>
            <w:tcW w:w="3050" w:type="dxa"/>
            <w:tcBorders>
              <w:top w:val="single" w:sz="6" w:space="0" w:color="D8DEE9"/>
              <w:left w:val="single" w:sz="6" w:space="0" w:color="D8DEE9"/>
              <w:bottom w:val="single" w:sz="6" w:space="0" w:color="D8DEE9"/>
              <w:right w:val="single" w:sz="6" w:space="0" w:color="D8DEE9"/>
            </w:tcBorders>
          </w:tcPr>
          <w:p w14:paraId="2C5BB73E" w14:textId="77777777" w:rsidR="00AB0343" w:rsidRDefault="00D0417B">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55917FF7" w14:textId="77777777" w:rsidR="00AB0343" w:rsidRDefault="00AB0343">
            <w:pPr>
              <w:spacing w:before="20" w:after="20" w:line="252" w:lineRule="auto"/>
            </w:pPr>
          </w:p>
        </w:tc>
      </w:tr>
      <w:tr w:rsidR="00AB0343" w14:paraId="750B484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1F605B5" w14:textId="77777777" w:rsidR="00AB0343" w:rsidRDefault="00D0417B">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1645BB76" w14:textId="77777777" w:rsidR="00AB0343" w:rsidRDefault="00D0417B">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0C355505" w14:textId="77777777" w:rsidR="00AB0343" w:rsidRDefault="00AB0343">
            <w:pPr>
              <w:spacing w:before="20" w:after="20" w:line="252" w:lineRule="auto"/>
            </w:pPr>
          </w:p>
        </w:tc>
      </w:tr>
    </w:tbl>
    <w:p w14:paraId="4CE1A79C" w14:textId="77777777" w:rsidR="00AB0343" w:rsidRDefault="00AB0343">
      <w:pPr>
        <w:spacing w:after="60"/>
      </w:pPr>
    </w:p>
    <w:tbl>
      <w:tblPr>
        <w:tblW w:w="0" w:type="auto"/>
        <w:tblLook w:val="04A0" w:firstRow="1" w:lastRow="0" w:firstColumn="1" w:lastColumn="0" w:noHBand="0" w:noVBand="1"/>
      </w:tblPr>
      <w:tblGrid>
        <w:gridCol w:w="9752"/>
      </w:tblGrid>
      <w:tr w:rsidR="00AB0343" w14:paraId="6765185D" w14:textId="77777777">
        <w:tc>
          <w:tcPr>
            <w:tcW w:w="9752" w:type="dxa"/>
            <w:shd w:val="clear" w:color="auto" w:fill="003796"/>
          </w:tcPr>
          <w:p w14:paraId="07E7EC68" w14:textId="77777777" w:rsidR="00AB0343" w:rsidRDefault="00D0417B">
            <w:pPr>
              <w:spacing w:before="40" w:after="40"/>
            </w:pPr>
            <w:r>
              <w:rPr>
                <w:rFonts w:cs="Carlito"/>
                <w:b/>
                <w:color w:val="FFFFFF"/>
              </w:rPr>
              <w:t>▌  KALAU MACET        cari gejalanya di sini</w:t>
            </w:r>
          </w:p>
        </w:tc>
      </w:tr>
    </w:tbl>
    <w:p w14:paraId="2C6485AC"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3876F066"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768E1D1" w14:textId="77777777" w:rsidR="00AB0343" w:rsidRDefault="00D0417B">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DABC997" w14:textId="77777777" w:rsidR="00AB0343" w:rsidRDefault="00D0417B">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261AEAD" w14:textId="77777777" w:rsidR="00AB0343" w:rsidRDefault="00D0417B">
            <w:pPr>
              <w:spacing w:before="20" w:after="20"/>
            </w:pPr>
            <w:r>
              <w:rPr>
                <w:rFonts w:cs="Carlito"/>
                <w:b/>
                <w:color w:val="FFFFFF"/>
                <w:sz w:val="18"/>
              </w:rPr>
              <w:t>Yang dilakukan</w:t>
            </w:r>
          </w:p>
        </w:tc>
      </w:tr>
      <w:tr w:rsidR="00AB0343" w14:paraId="481971D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F152D2" w14:textId="77777777" w:rsidR="00AB0343" w:rsidRDefault="00D0417B">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56030CFE" w14:textId="77777777" w:rsidR="00AB0343" w:rsidRDefault="00D0417B">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4E1649C9" w14:textId="77777777" w:rsidR="00AB0343" w:rsidRDefault="00D0417B">
            <w:pPr>
              <w:spacing w:before="20" w:after="20" w:line="252" w:lineRule="auto"/>
            </w:pPr>
            <w:r>
              <w:rPr>
                <w:rFonts w:cs="Carlito"/>
                <w:sz w:val="18"/>
              </w:rPr>
              <w:t>Periksa isi app.js dan baris &lt;script&gt; se</w:t>
            </w:r>
            <w:r>
              <w:rPr>
                <w:rFonts w:cs="Carlito"/>
                <w:sz w:val="18"/>
              </w:rPr>
              <w:t>belum &lt;/body&gt;</w:t>
            </w:r>
          </w:p>
        </w:tc>
      </w:tr>
      <w:tr w:rsidR="00AB0343" w14:paraId="63C0F84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332474A" w14:textId="77777777" w:rsidR="00AB0343" w:rsidRDefault="00D0417B">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0AE59C1B" w14:textId="77777777" w:rsidR="00AB0343" w:rsidRDefault="00D0417B">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25A27075" w14:textId="77777777" w:rsidR="00AB0343" w:rsidRDefault="00D0417B">
            <w:pPr>
              <w:spacing w:before="20" w:after="20" w:line="252" w:lineRule="auto"/>
            </w:pPr>
            <w:r>
              <w:rPr>
                <w:rFonts w:cs="Carlito"/>
                <w:sz w:val="18"/>
              </w:rPr>
              <w:t>Pastikan ada folder js/ berisi app.js, dan huruf besar-kecilnya sama</w:t>
            </w:r>
          </w:p>
        </w:tc>
      </w:tr>
      <w:tr w:rsidR="00AB0343" w14:paraId="73B3CC0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D0138A5" w14:textId="77777777" w:rsidR="00AB0343" w:rsidRDefault="00D0417B">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32E6FA05" w14:textId="77777777" w:rsidR="00AB0343" w:rsidRDefault="00D0417B">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621250D4" w14:textId="77777777" w:rsidR="00AB0343" w:rsidRDefault="00D0417B">
            <w:pPr>
              <w:spacing w:before="20" w:after="20" w:line="252" w:lineRule="auto"/>
            </w:pPr>
            <w:r>
              <w:rPr>
                <w:rFonts w:cs="Carlito"/>
                <w:sz w:val="18"/>
              </w:rPr>
              <w:t>Buka lewat Live Server atau python3 -m http.server 8000</w:t>
            </w:r>
          </w:p>
        </w:tc>
      </w:tr>
      <w:tr w:rsidR="00AB0343" w14:paraId="32EDD8E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3A606EC" w14:textId="77777777" w:rsidR="00AB0343" w:rsidRDefault="00D0417B">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23646D5E" w14:textId="77777777" w:rsidR="00AB0343" w:rsidRDefault="00D0417B">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5EC47C9F" w14:textId="77777777" w:rsidR="00AB0343" w:rsidRDefault="00D0417B">
            <w:pPr>
              <w:spacing w:before="20" w:after="20" w:line="252" w:lineRule="auto"/>
            </w:pPr>
            <w:r>
              <w:rPr>
                <w:rFonts w:cs="Carlito"/>
                <w:sz w:val="18"/>
              </w:rPr>
              <w:t>Tambahkan return, atau tulis arrow function satu baris tanpa kuru</w:t>
            </w:r>
            <w:r>
              <w:rPr>
                <w:rFonts w:cs="Carlito"/>
                <w:sz w:val="18"/>
              </w:rPr>
              <w:t>ng kurawal</w:t>
            </w:r>
          </w:p>
        </w:tc>
      </w:tr>
      <w:tr w:rsidR="00AB0343" w14:paraId="1CF573A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9A7A48F" w14:textId="77777777" w:rsidR="00AB0343" w:rsidRDefault="00D0417B">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5F60DF15" w14:textId="77777777" w:rsidR="00AB0343" w:rsidRDefault="00D0417B">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225B205E" w14:textId="77777777" w:rsidR="00AB0343" w:rsidRDefault="00D0417B">
            <w:pPr>
              <w:spacing w:before="20" w:after="20" w:line="252" w:lineRule="auto"/>
            </w:pPr>
            <w:r>
              <w:rPr>
                <w:rFonts w:cs="Carlito"/>
                <w:sz w:val="18"/>
              </w:rPr>
              <w:t>Ganti menjadi const salinan = { ...profil }</w:t>
            </w:r>
          </w:p>
        </w:tc>
      </w:tr>
      <w:tr w:rsidR="00AB0343" w14:paraId="7E5FA5C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F631F78" w14:textId="77777777" w:rsidR="00AB0343" w:rsidRDefault="00D0417B">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68BB08D8" w14:textId="77777777" w:rsidR="00AB0343" w:rsidRDefault="00D0417B">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6A4F46E5" w14:textId="77777777" w:rsidR="00AB0343" w:rsidRDefault="00D0417B">
            <w:pPr>
              <w:spacing w:before="20" w:after="20" w:line="252" w:lineRule="auto"/>
            </w:pPr>
            <w:r>
              <w:rPr>
                <w:rFonts w:cs="Carlito"/>
                <w:sz w:val="18"/>
              </w:rPr>
              <w:t>Ubah dengan Number(input.value) sebelum dihitung</w:t>
            </w:r>
          </w:p>
        </w:tc>
      </w:tr>
      <w:tr w:rsidR="00AB0343" w14:paraId="0EC17AF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6674398" w14:textId="77777777" w:rsidR="00AB0343" w:rsidRDefault="00D0417B">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3298ED92" w14:textId="77777777" w:rsidR="00AB0343" w:rsidRDefault="00D0417B">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2FDEBB3A" w14:textId="77777777" w:rsidR="00AB0343" w:rsidRDefault="00D0417B">
            <w:pPr>
              <w:spacing w:before="20" w:after="20" w:line="252" w:lineRule="auto"/>
            </w:pPr>
            <w:r>
              <w:rPr>
                <w:rFonts w:cs="Carlito"/>
                <w:sz w:val="18"/>
              </w:rPr>
              <w:t>Bandingkan penulisan id atau class dengan yang ada di HTML</w:t>
            </w:r>
          </w:p>
        </w:tc>
      </w:tr>
      <w:tr w:rsidR="00AB0343" w14:paraId="6AC15C1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F96EF82" w14:textId="77777777" w:rsidR="00AB0343" w:rsidRDefault="00D0417B">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4C6F1449" w14:textId="77777777" w:rsidR="00AB0343" w:rsidRDefault="00D0417B">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5C6A07FD" w14:textId="77777777" w:rsidR="00AB0343" w:rsidRDefault="00D0417B">
            <w:pPr>
              <w:spacing w:before="20" w:after="20" w:line="252" w:lineRule="auto"/>
            </w:pPr>
            <w:r>
              <w:rPr>
                <w:rFonts w:cs="Carlito"/>
                <w:sz w:val="18"/>
              </w:rPr>
              <w:t>Pindahkan return ke akhir fungsi, atau ganti forEach dengan map</w:t>
            </w:r>
          </w:p>
        </w:tc>
      </w:tr>
    </w:tbl>
    <w:p w14:paraId="16F69668" w14:textId="77777777" w:rsidR="00AB0343" w:rsidRDefault="00AB0343">
      <w:pPr>
        <w:spacing w:after="60"/>
      </w:pPr>
    </w:p>
    <w:p w14:paraId="0CF4C22A" w14:textId="77777777" w:rsidR="00AB0343" w:rsidRDefault="00D0417B">
      <w:r>
        <w:rPr>
          <w:rFonts w:cs="Carlito"/>
          <w:sz w:val="20"/>
        </w:rPr>
        <w:t>Halaman yang Anda bangun hari ini adalah bahan ujian CPMK Blok 2 nanti: DOM, event, dan pengolahan data semuanya berjalan di atas da</w:t>
      </w:r>
      <w:r>
        <w:rPr>
          <w:rFonts w:cs="Carlito"/>
          <w:sz w:val="20"/>
        </w:rPr>
        <w:t>ta yang Anda susun di lembar D. Simpan pekerjaan ini rapi di repositori Anda — Anda akan memakainya lagi.</w:t>
      </w:r>
    </w:p>
    <w:p w14:paraId="24C98972" w14:textId="77777777" w:rsidR="00AB0343" w:rsidRDefault="00AB0343">
      <w:pPr>
        <w:spacing w:after="60"/>
      </w:pPr>
    </w:p>
    <w:p w14:paraId="62AA9921" w14:textId="77777777" w:rsidR="00AB0343" w:rsidRDefault="00AB0343">
      <w:pPr>
        <w:spacing w:after="60"/>
      </w:pPr>
    </w:p>
    <w:tbl>
      <w:tblPr>
        <w:tblW w:w="0" w:type="auto"/>
        <w:tblLook w:val="04A0" w:firstRow="1" w:lastRow="0" w:firstColumn="1" w:lastColumn="0" w:noHBand="0" w:noVBand="1"/>
      </w:tblPr>
      <w:tblGrid>
        <w:gridCol w:w="9752"/>
      </w:tblGrid>
      <w:tr w:rsidR="00AB0343" w14:paraId="26DD547E" w14:textId="77777777">
        <w:tc>
          <w:tcPr>
            <w:tcW w:w="9752" w:type="dxa"/>
            <w:shd w:val="clear" w:color="auto" w:fill="003796"/>
          </w:tcPr>
          <w:p w14:paraId="45C1621A" w14:textId="77777777" w:rsidR="00AB0343" w:rsidRDefault="00D0417B">
            <w:pPr>
              <w:spacing w:before="40" w:after="40"/>
            </w:pPr>
            <w:r>
              <w:rPr>
                <w:rFonts w:cs="Carlito"/>
                <w:b/>
                <w:color w:val="FFFFFF"/>
              </w:rPr>
              <w:t>▌  LAMPIRAN — MENYIMPAN PEKERJAAN ANDA KE GIT        sekali saja, bukan tiap pertemuan</w:t>
            </w:r>
          </w:p>
        </w:tc>
      </w:tr>
    </w:tbl>
    <w:p w14:paraId="13FF1F79" w14:textId="77777777" w:rsidR="00AB0343" w:rsidRDefault="00AB0343">
      <w:pPr>
        <w:spacing w:after="60"/>
      </w:pPr>
    </w:p>
    <w:p w14:paraId="3D671330" w14:textId="77777777" w:rsidR="00AB0343" w:rsidRDefault="00D0417B">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3657F50D" w14:textId="77777777" w:rsidR="00AB0343" w:rsidRDefault="00AB0343">
      <w:pPr>
        <w:spacing w:after="60"/>
      </w:pPr>
    </w:p>
    <w:p w14:paraId="6760BAAD" w14:textId="77777777" w:rsidR="00AB0343" w:rsidRDefault="00D0417B">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6CBD104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4E67F94" w14:textId="77777777" w:rsidR="00AB0343" w:rsidRDefault="00D0417B">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9B9067E" w14:textId="77777777" w:rsidR="00AB0343" w:rsidRDefault="00D0417B">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A3ACC50" w14:textId="77777777" w:rsidR="00AB0343" w:rsidRDefault="00D0417B">
            <w:pPr>
              <w:spacing w:before="20" w:after="20"/>
            </w:pPr>
            <w:r>
              <w:rPr>
                <w:rFonts w:cs="Carlito"/>
                <w:b/>
                <w:color w:val="FFFFFF"/>
                <w:sz w:val="18"/>
              </w:rPr>
              <w:t>Kapan dijalankan</w:t>
            </w:r>
          </w:p>
        </w:tc>
      </w:tr>
      <w:tr w:rsidR="00AB0343" w14:paraId="67882AB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2626E5" w14:textId="77777777" w:rsidR="00AB0343" w:rsidRDefault="00D0417B">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4EAEF489" w14:textId="77777777" w:rsidR="00AB0343" w:rsidRDefault="00D0417B">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28E80157" w14:textId="77777777" w:rsidR="00AB0343" w:rsidRDefault="00D0417B">
            <w:pPr>
              <w:spacing w:before="20" w:after="20" w:line="252" w:lineRule="auto"/>
            </w:pPr>
            <w:r>
              <w:rPr>
                <w:rFonts w:cs="Carlito"/>
                <w:sz w:val="18"/>
              </w:rPr>
              <w:t>Setiap kali selesai satu lembar</w:t>
            </w:r>
          </w:p>
        </w:tc>
      </w:tr>
      <w:tr w:rsidR="00AB0343" w14:paraId="6D8DB0A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DDB8C97" w14:textId="77777777" w:rsidR="00AB0343" w:rsidRDefault="00D0417B">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1AAD5C18" w14:textId="77777777" w:rsidR="00AB0343" w:rsidRDefault="00D0417B">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07B2B31A" w14:textId="77777777" w:rsidR="00AB0343" w:rsidRDefault="00D0417B">
            <w:pPr>
              <w:spacing w:before="20" w:after="20" w:line="252" w:lineRule="auto"/>
            </w:pPr>
            <w:r>
              <w:rPr>
                <w:rFonts w:cs="Carlito"/>
                <w:sz w:val="18"/>
              </w:rPr>
              <w:t>Langsung setelah git add</w:t>
            </w:r>
          </w:p>
        </w:tc>
      </w:tr>
      <w:tr w:rsidR="00AB0343" w14:paraId="5430B76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BDF590" w14:textId="77777777" w:rsidR="00AB0343" w:rsidRDefault="00D0417B">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658296DD" w14:textId="77777777" w:rsidR="00AB0343" w:rsidRDefault="00D0417B">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5DE2785F" w14:textId="77777777" w:rsidR="00AB0343" w:rsidRDefault="00D0417B">
            <w:pPr>
              <w:spacing w:before="20" w:after="20" w:line="252" w:lineRule="auto"/>
            </w:pPr>
            <w:r>
              <w:rPr>
                <w:rFonts w:cs="Carlito"/>
                <w:sz w:val="18"/>
              </w:rPr>
              <w:t>Setelah commit, supaya dosen bisa melihatnya</w:t>
            </w:r>
          </w:p>
        </w:tc>
      </w:tr>
    </w:tbl>
    <w:p w14:paraId="6BF954B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E96DC0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733F04F" w14:textId="77777777" w:rsidR="00AB0343" w:rsidRDefault="00D0417B">
            <w:pPr>
              <w:spacing w:after="0"/>
            </w:pPr>
            <w:r>
              <w:rPr>
                <w:rFonts w:cs="Carlito"/>
                <w:b/>
                <w:color w:val="003796"/>
                <w:sz w:val="20"/>
              </w:rPr>
              <w:t>Titik pada git add .  Titik itu berarti "seluruh berkas di folder ini".  Tanpa titik, Git tidak ta</w:t>
            </w:r>
            <w:r>
              <w:rPr>
                <w:rFonts w:cs="Carlito"/>
                <w:b/>
                <w:color w:val="003796"/>
                <w:sz w:val="20"/>
              </w:rPr>
              <w:t>hu apa yang harus disimpan. Hal yang sama berlaku untuk folder js/ yang baru Anda buat — ia ikut tersimpan karena berada di dalam folder semester.</w:t>
            </w:r>
          </w:p>
        </w:tc>
      </w:tr>
    </w:tbl>
    <w:p w14:paraId="7C846790" w14:textId="77777777" w:rsidR="00AB0343" w:rsidRDefault="00AB0343">
      <w:pPr>
        <w:spacing w:after="60"/>
      </w:pPr>
    </w:p>
    <w:p w14:paraId="7E85E9EF" w14:textId="77777777" w:rsidR="00AB0343" w:rsidRDefault="00D0417B">
      <w:pPr>
        <w:keepNext/>
        <w:spacing w:before="160" w:after="60"/>
      </w:pPr>
      <w:r>
        <w:rPr>
          <w:rFonts w:cs="Carlito"/>
          <w:b/>
          <w:color w:val="003796"/>
        </w:rPr>
        <w:lastRenderedPageBreak/>
        <w:t>Berapa kali harus menyimpan?</w:t>
      </w:r>
    </w:p>
    <w:p w14:paraId="726C61F1" w14:textId="77777777" w:rsidR="00AB0343" w:rsidRDefault="00D0417B">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64AB5528"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2F65EF3" w14:textId="77777777" w:rsidR="00AB0343" w:rsidRDefault="00D0417B">
            <w:pPr>
              <w:spacing w:before="20" w:after="20"/>
            </w:pPr>
            <w:r>
              <w:rPr>
                <w:rFonts w:cs="Carlito"/>
                <w:b/>
                <w:color w:val="FFFFFF"/>
                <w:sz w:val="19"/>
              </w:rPr>
              <w:t>Kala</w:t>
            </w:r>
            <w:r>
              <w:rPr>
                <w:rFonts w:cs="Carlito"/>
                <w:b/>
                <w:color w:val="FFFFFF"/>
                <w:sz w:val="19"/>
              </w:rPr>
              <w:t>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00A5689F" w14:textId="77777777" w:rsidR="00AB0343" w:rsidRDefault="00D0417B">
            <w:pPr>
              <w:spacing w:before="20" w:after="20"/>
            </w:pPr>
            <w:r>
              <w:rPr>
                <w:rFonts w:cs="Carlito"/>
                <w:b/>
                <w:color w:val="FFFFFF"/>
                <w:sz w:val="19"/>
              </w:rPr>
              <w:t>Yang Anda lakukan</w:t>
            </w:r>
          </w:p>
        </w:tc>
      </w:tr>
      <w:tr w:rsidR="00AB0343" w14:paraId="54F8FC06"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BEEBE9E" w14:textId="77777777" w:rsidR="00AB0343" w:rsidRDefault="00D0417B">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31138599" w14:textId="77777777" w:rsidR="00AB0343" w:rsidRDefault="00D0417B">
            <w:pPr>
              <w:spacing w:before="20" w:after="20" w:line="252" w:lineRule="auto"/>
            </w:pPr>
            <w:r>
              <w:rPr>
                <w:rFonts w:cs="Carlito"/>
                <w:sz w:val="19"/>
              </w:rPr>
              <w:t>Simpan sekarang juga</w:t>
            </w:r>
          </w:p>
        </w:tc>
      </w:tr>
      <w:tr w:rsidR="00AB0343" w14:paraId="6928590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EE949EB" w14:textId="77777777" w:rsidR="00AB0343" w:rsidRDefault="00D0417B">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06C5B11D" w14:textId="77777777" w:rsidR="00AB0343" w:rsidRDefault="00D0417B">
            <w:pPr>
              <w:spacing w:before="20" w:after="20" w:line="252" w:lineRule="auto"/>
            </w:pPr>
            <w:r>
              <w:rPr>
                <w:rFonts w:cs="Carlito"/>
                <w:sz w:val="19"/>
              </w:rPr>
              <w:t>Perbaiki lalu commit lagi — jangan hapus repositori</w:t>
            </w:r>
          </w:p>
        </w:tc>
      </w:tr>
      <w:tr w:rsidR="00AB0343" w14:paraId="6AFA50A8"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BEB99C3" w14:textId="77777777" w:rsidR="00AB0343" w:rsidRDefault="00D0417B">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2876A73B" w14:textId="77777777" w:rsidR="00AB0343" w:rsidRDefault="00D0417B">
            <w:pPr>
              <w:spacing w:before="20" w:after="20" w:line="252" w:lineRule="auto"/>
            </w:pPr>
            <w:r>
              <w:rPr>
                <w:rFonts w:cs="Carlito"/>
                <w:sz w:val="19"/>
              </w:rPr>
              <w:t>Perbaiki berkasnya dan commit lagi; riwayat lama tidak hilang dan itu wajar</w:t>
            </w:r>
          </w:p>
        </w:tc>
      </w:tr>
    </w:tbl>
    <w:p w14:paraId="1FF52F2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BA8096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C1E90DC" w14:textId="77777777" w:rsidR="006A70FE" w:rsidRDefault="00D0417B">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587DD18B" w14:textId="77777777" w:rsidR="00AB0343" w:rsidRDefault="00AB0343">
      <w:pPr>
        <w:spacing w:after="60"/>
      </w:pPr>
    </w:p>
    <w:p w14:paraId="6DDC9783"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23399" w14:textId="77777777" w:rsidR="00D0417B" w:rsidRDefault="00D0417B">
      <w:pPr>
        <w:spacing w:after="0" w:line="240" w:lineRule="auto"/>
      </w:pPr>
      <w:r>
        <w:separator/>
      </w:r>
    </w:p>
  </w:endnote>
  <w:endnote w:type="continuationSeparator" w:id="0">
    <w:p w14:paraId="57E0F9AD" w14:textId="77777777" w:rsidR="00D0417B" w:rsidRDefault="00D04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2A26D" w14:textId="77777777" w:rsidR="00AB0343" w:rsidRDefault="00D0417B">
    <w:pPr>
      <w:pStyle w:val="Footer"/>
      <w:jc w:val="center"/>
    </w:pPr>
    <w:r>
      <w:rPr>
        <w:rFonts w:cs="Carlito"/>
        <w:color w:val="5A6080"/>
        <w:sz w:val="15"/>
      </w:rPr>
      <w:t xml:space="preserve">PABW </w:t>
    </w:r>
    <w:r>
      <w:rPr>
        <w:rFonts w:cs="Carlito"/>
        <w:color w:val="5A6080"/>
        <w:sz w:val="15"/>
      </w:rPr>
      <w:t>2026/2027  ·  Pertemuan 8  ·  JavaScript Modern ES6+  ·  Universitas Islam Indonesia  ·  halaman</w:t>
    </w:r>
    <w:r>
      <w:fldChar w:fldCharType="begin"/>
    </w:r>
    <w:r>
      <w:instrText>PAGE</w:instrText>
    </w:r>
    <w:r>
      <w:fldChar w:fldCharType="separate"/>
    </w:r>
    <w:r w:rsidR="00AF6352">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7BFB3" w14:textId="77777777" w:rsidR="00D0417B" w:rsidRDefault="00D0417B">
      <w:pPr>
        <w:spacing w:after="0" w:line="240" w:lineRule="auto"/>
      </w:pPr>
      <w:r>
        <w:separator/>
      </w:r>
    </w:p>
  </w:footnote>
  <w:footnote w:type="continuationSeparator" w:id="0">
    <w:p w14:paraId="4E89E269" w14:textId="77777777" w:rsidR="00D0417B" w:rsidRDefault="00D041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326F90"/>
    <w:rsid w:val="00424918"/>
    <w:rsid w:val="00427B2C"/>
    <w:rsid w:val="005413E1"/>
    <w:rsid w:val="005861F5"/>
    <w:rsid w:val="005F1DEC"/>
    <w:rsid w:val="006074E6"/>
    <w:rsid w:val="006A70FE"/>
    <w:rsid w:val="006E60D8"/>
    <w:rsid w:val="00762B3A"/>
    <w:rsid w:val="00976C23"/>
    <w:rsid w:val="00AA1D8D"/>
    <w:rsid w:val="00AB0343"/>
    <w:rsid w:val="00AF6352"/>
    <w:rsid w:val="00B47730"/>
    <w:rsid w:val="00BA7FB8"/>
    <w:rsid w:val="00CB0664"/>
    <w:rsid w:val="00CE69CC"/>
    <w:rsid w:val="00D0417B"/>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5DC4D"/>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540570">
      <w:bodyDiv w:val="1"/>
      <w:marLeft w:val="0"/>
      <w:marRight w:val="0"/>
      <w:marTop w:val="0"/>
      <w:marBottom w:val="0"/>
      <w:divBdr>
        <w:top w:val="none" w:sz="0" w:space="0" w:color="auto"/>
        <w:left w:val="none" w:sz="0" w:space="0" w:color="auto"/>
        <w:bottom w:val="none" w:sz="0" w:space="0" w:color="auto"/>
        <w:right w:val="none" w:sz="0" w:space="0" w:color="auto"/>
      </w:divBdr>
      <w:divsChild>
        <w:div w:id="667833384">
          <w:marLeft w:val="0"/>
          <w:marRight w:val="0"/>
          <w:marTop w:val="0"/>
          <w:marBottom w:val="0"/>
          <w:divBdr>
            <w:top w:val="none" w:sz="0" w:space="0" w:color="auto"/>
            <w:left w:val="none" w:sz="0" w:space="0" w:color="auto"/>
            <w:bottom w:val="none" w:sz="0" w:space="0" w:color="auto"/>
            <w:right w:val="none" w:sz="0" w:space="0" w:color="auto"/>
          </w:divBdr>
          <w:divsChild>
            <w:div w:id="136991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19</Pages>
  <Words>5555</Words>
  <Characters>31664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Worksheet PABW Pertemuan 8 — JavaScript Modern ES6+</vt:lpstr>
    </vt:vector>
  </TitlesOfParts>
  <Manager/>
  <Company/>
  <LinksUpToDate>false</LinksUpToDate>
  <CharactersWithSpaces>37145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USER</cp:lastModifiedBy>
  <cp:revision>10</cp:revision>
  <dcterms:created xsi:type="dcterms:W3CDTF">2013-12-23T23:15:00Z</dcterms:created>
  <dcterms:modified xsi:type="dcterms:W3CDTF">2026-10-08T14:57:00Z</dcterms:modified>
  <cp:category>Lembar kerja mahasiswa</cp:category>
</cp:coreProperties>
</file>